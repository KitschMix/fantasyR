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/>
          <w:b/>
          <w:sz w:val="48"/>
        </w:rPr>
        <w:t>스플렌더용 AI 대사 정리 - 착한톤</w:t>
      </w:r>
    </w:p>
    <w:p>
      <w:pPr>
        <w:jc w:val="center"/>
      </w:pPr>
      <w:r>
        <w:rPr>
          <w:rFonts w:ascii="Malgun Gothic" w:hAnsi="Malgun Gothic" w:eastAsia="Malgun Gothic"/>
          <w:sz w:val="22"/>
        </w:rPr>
        <w:t>기존 착한 톤을 유지해 스플렌더 상황에 맞게 변환한 버전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2F2F2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 기준: AI 플레이어의 말투는 부드럽고 배려하는 톤을 유지하되, 스플렌더에 맞춰 보석·토큰·은행·카드 구매·할인·귀족·점수·엔진 중심으로 정리했습니다. 스플렌더와 맞지 않는 기존 탭은 삭제하고, 보석 획득과 카드 구매 상황을 새로 구성했습니다.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구성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분류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사용 상황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대기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유저가 턴 진행을 고민하거나 선택하지 않고 있을 때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AI 보석 획득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AI가 은행에서 보석 토큰을 가져갈 때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유저 보석 획득 반응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유저가 은행에서 보석 토큰을 가져갈 때 AI가 반응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AI 카드 구매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AI가 개발 카드를 구매할 때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유저 카드 구매 반응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유저가 개발 카드를 구매할 때 AI가 반응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게임 시작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매치 시작 직후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AI 승리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AI가 목표 점수에 도달하거나 게임에서 승리했을 때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AI 패배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유저가 승리하거나 AI가 패배했을 때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1. 대기 상황에서 쓰는 대사</w:t>
      </w:r>
    </w:p>
    <w:p>
      <w:r>
        <w:rPr>
          <w:rFonts w:ascii="Malgun Gothic" w:hAnsi="Malgun Gothic" w:eastAsia="Malgun Gothic"/>
          <w:sz w:val="20"/>
        </w:rPr>
        <w:t>총 40개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1. 천천히 생각하셔도 괜찮아요. 보석은 아직 은행에 있으니까요.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2. 음… 꽤 고민되는 시장 상황인가 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3. 좋은 구매 방향을 찾고 계신 거죠?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4. 기다리는 시간도 나쁘지 않네요. 저도 제 엔진을 조용히 살펴볼게요.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5. 지금 보석 색과 할인 수를 맞춰보고 계신가요?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6. 괜찮아요, 천천히 해주세요. 스플렌더는 신중한 계산이 중요하니까요.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7. 가지고 계신 보석이 조금 애매한가 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8. 진지하게 고민하는 모습이 보기 좋아요.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9. 보석 하나 고르는 게 생각보다 어렵죠.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10. 저도 이런 상황이면 오래 고민했을 것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11. 머릿속에서 여러 구매 루트를 비교하고 계신가요?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12. 신중한 선택은 언제나 중요한 법이니까요.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13. 아직 다음 행동을 정하기 어려우신가요?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14. 기다리는 동안 저도 다음에 살 카드를 생각해볼게요.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15. 혹시 카드 비용을 다시 확인 중이신가요?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16. 색깔마다 필요한 보석이 서로 잘 얽혀 있네요.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17. 고민이 깊어질 만한 판이에요.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18. 천천히 해도 괜찮아요. 좋은 선택이 나올 거예요.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19. 당신의 속도에 맞춰 기다릴게요.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20. 보석들도 선택받길 기다리고 있겠네요.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21. 그렇게 신중하다면 분명 의미 있는 한 수일 거예요.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22. 음, 어떤 행동을 하실지 궁금해요.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23. 멋진 계산을 기대하고 있을게요.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24. 혹시 규칙이나 점수 조건을 다시 확인 중이신가요?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25. 첫 구매처럼 중요한 순간일지도 몰라요.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26. 보석 흐름이 마음에 들지 않아도 아직 기회는 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27. 그 정도 고민이면 앞으로의 엔진이 꽤 선명해지겠네요.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28. 서두르지 않으셔도 돼요. 실수 없는 선택이 좋죠.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29. 저, 얌전히 기다리고 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30. 이 조용한 시간도 은근 긴장되네요.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31. 계산하는 마음, 조금 알 것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32. 선택이 어려운 것도 스플렌더의 재미죠.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33. 보석 몇 개가 생각보다 많은 길을 열어주네요.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34. 저도 다음 운영을 조용히 준비해볼게요.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35. 혹시 중요한 할인 연결을 떠올리신 건가요?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36. 오래 고민한 만큼 좋은 결과가 있으면 좋겠어요.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37. 당신이 고민할수록 저도 더 신중해지네요.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38. 좋아요, 천천히 정리해봐요.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39. 결정이 어렵다면 지금 가장 필요한 색부터 봐도 좋아요.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40. 준비되셨다면 다음 행동을 진행해볼까요?</w:t>
      </w:r>
    </w:p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2. AI가 은행에서 보석을 가져갈 때 하는 대사</w:t>
      </w:r>
    </w:p>
    <w:p>
      <w:r>
        <w:rPr>
          <w:rFonts w:ascii="Malgun Gothic" w:hAnsi="Malgun Gothic" w:eastAsia="Malgun Gothic"/>
          <w:sz w:val="20"/>
        </w:rPr>
        <w:t>총 40개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1. 이번엔 이 보석들을 조심스럽게 가져가볼게요.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2. 이 색들이 제 다음 구매와 조금 잘 맞아 보여요.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3. 아직 확신은 없지만, 챙겨둘 가치는 있을 것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4. 좋은 카드로 이어질 수도 있으니 한번 모아보겠습니다.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5. 지금 흐름상 이쪽 보석을 가져가는 게 좋겠어요.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6. 조금 과감하게 선택해볼게요. 틀려도 배울 게 있겠죠.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7. 이 조합이 제 엔진과 잘 맞는지 확인해보고 싶어요.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8. 제 계획에는 아직 빈칸이 있어서요.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9. 조금 더 분명하게 만들기 위해 이 색을 가져갈게요.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10. 음, 이 방향이 맞는지 보석으로 확인해보겠습니다.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11. 지금 필요한 건 욕심보다 준비인 것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12. 누군가는 이 보석을 노리고 있었을 수도 있겠네요.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13. 아쉽지만 그냥 지나치긴 어려운 색이에요.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14. 다음 구매를 위해 한번 챙기고 넘어갈게요.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15. 이 보석은 제 생각에 꽤 중요해 보여요.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16. 가져가는 것만으로도 다음 턴이 편해질 수 있겠어요.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17. 이번엔 이 조합을 조심스럽게 골라볼게요.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18. 그럴듯하긴 한데, 얼마나 맞을지는 지켜봐야겠죠.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19. 제 운영을 위해 이 부분은 확보하겠습니다.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20. 작은 보석도 모이면 좋은 카드가 되니까요.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21. 이건 그냥 넘기기엔 조금 아쉽네요.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22. 아직 단정하진 않지만, 꽤 필요한 색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23. 다음 구매를 위해서라도 챙겨두는 게 좋겠어요.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24. 이 선택이 제 판을 조금 정리해주면 좋겠네요.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25. 제 할인 흐름에 맞추려면 보석이 조금 더 필요해요.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26. 여기서 색 균형을 맞추는 것도 중요할 것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27. 가져갈 보석에는 작은 이유라도 있는 법이니까요.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28. 음, 역시 한번 잡아보고 싶은 조합이에요.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29. 은행에 남겨두기엔 조금 아까운 보석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30. 복잡해지기 전에 차분히 가져가볼게요.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31. 깔끔하게 챙겨보겠습니다.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32. 누가 보셔도 나쁘지 않은 선택이 될 것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33. 혹시 아닐 수도 있지만, 지금은 준비가 필요해요.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34. 미련 없이 한 번 가져가볼게요.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35. 이 색은 제 운영 기록에 남겨두고 싶어요.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36. 비용을 생각하면 지금 가져가는 게 맞겠네요.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37. 모든 보석에는 자기 자리가 있으니까요.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38. 좋아요, 이 보석들을 가져가보겠습니다.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39. 가져가고 나면 방향이 더 선명해질 것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40. 자, 어디까지 이어질지 함께 지켜볼까요?</w:t>
      </w:r>
    </w:p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3. 유저가 은행에서 보석을 가져갈 때 AI가 하는 대사</w:t>
      </w:r>
    </w:p>
    <w:p>
      <w:r>
        <w:rPr>
          <w:rFonts w:ascii="Malgun Gothic" w:hAnsi="Malgun Gothic" w:eastAsia="Malgun Gothic"/>
          <w:sz w:val="20"/>
        </w:rPr>
        <w:t>총 40개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1. 아, 그 색을 가져가시는군요.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2. 그 보석이 필요하셨군요. 좋은 선택이에요.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3. 아, 저도 조금 눈여겨보던 색이었어요.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4. 역시 흐름을 잘 보고 계시네요.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5. 그 보석으로 어떤 카드를 노리실지 궁금해요.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6. 음, 나쁘지 않은 선택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7. 제가 먼저 가져가려 했는데, 한발 빠르셨네요.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8. 그 방향이 잘 맞아떨어지면 좋겠어요.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9. 아, 그 조합은 꽤 의미가 있어 보이죠.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10. 당신의 판에는 잘 맞을지도 모르겠네요.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11. 혹시 다음 구매를 준비하시는 건가요?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12. 그렇게 챙기고 싶으셨다면 좋은 판단이에요.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13. 오, 이번 선택은 꽤 깔끔하네요.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14. 흠, 저도 조금 더 조심해야겠어요.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15. 그걸 가져가시니 판이 더 재미있어지네요.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16. 아쉽네요. 제가 가져가도 괜찮았을 것 같은데요.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17. 그 색은 저도 궁금하던 부분이었어요.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18. 당신이 잘 활용해주면 좋은 흐름이 되겠어요.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19. 음, 좋아요. 다음에 어떻게 쓰실지 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20. 그 선택이 좋은 결과로 이어지길 바라요.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21. 제가 노리던 색을 눈치채신 건가요?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22. 생각보다 중요한 보석이었네요.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23. 그 조합, 잘 보면 꽤 괜찮은 준비예요.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24. 아, 가져가셨네요. 조금 아쉽지만 좋은 선택이에요.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25. 지금 그 색을 챙기는 것도 괜찮은 판단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26. 그래도 아직 제 운영도 이어갈 수 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27. 그 보석이 좋아 보이셨나 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28. 가져가신 만큼 멋지게 이어지면 좋겠어요.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29. 당신이 고르니 저도 더 궁금해지네요.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30. 아, 한발 늦었네요.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31. 그걸로 다음 카드가 꽤 가까워질 수도 있겠어요.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32. 아쉽지만 좋은 선택은 인정할게요.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33. 음, 이제 당신의 보석 흐름도 지켜봐야겠어요.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34. 그런 방향을 노리고 계셨군요.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35. 그 선택 때문에 판이 더 흥미로워졌어요.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36. 제가 놓친 색이 아니길 바라야겠네요.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37. 눈치가 빠르시네요. 멋져요.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38. 가져가세요. 저도 다른 길을 찾아볼게요.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39. 그 보석이 당신에게 행운을 주면 좋겠어요.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40. 좋아요, 그럼 저는 다른 색을 살펴볼게요.</w:t>
      </w:r>
    </w:p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4. AI가 카드를 사갈 때 하는 대사</w:t>
      </w:r>
    </w:p>
    <w:p>
      <w:r>
        <w:rPr>
          <w:rFonts w:ascii="Malgun Gothic" w:hAnsi="Malgun Gothic" w:eastAsia="Malgun Gothic"/>
          <w:sz w:val="20"/>
        </w:rPr>
        <w:t>총 40개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1. 이번엔 이 카드를 조심스럽게 사보겠습니다.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2. 이 카드는 제 보석 흐름과 잘 맞아 보여요.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3. 아직 큰 점수는 아니지만, 기반을 만들기엔 좋아요.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4. 좋은 할인으로 이어질 수 있으니 구매해볼게요.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5. 지금 제 판에는 이 카드가 필요할 것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6. 조금 과감하게 사보겠습니다. 나중에 도움이 되겠죠.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7. 이 카드가 제 엔진에 잘 들어오는지 확인해보고 싶어요.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8. 제 계획에는 이런 할인이 하나 필요했어요.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9. 조금 더 안정적인 방향으로 만들어볼게요.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10. 음, 이 구매가 맞는지 곧 알게 되겠죠.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11. 지금 필요한 건 점수보다 흐름인 것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12. 누군가 이 카드를 노리고 있었을 수도 있겠네요.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13. 아쉽지만 그냥 넘기기엔 괜찮은 카드예요.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14. 제 보석들을 잘 써서 한번 가져가볼게요.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15. 이 카드는 제 생각에 꽤 중요한 자리예요.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16. 한 장 사는 것만으로도 다음 선택이 편해질 수 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17. 이번엔 이 카드를 차분히 구매해보겠습니다.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18. 가격은 만만치 않지만, 값어치는 있어 보여요.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19. 제 운영을 위해 이 카드는 잡아두겠습니다.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20. 작은 할인도 모이면 큰 점수로 이어지니까요.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21. 이건 그냥 넘기기엔 조금 아깝네요.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22. 아직 완성은 아니지만, 꽤 좋은 시작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23. 다음 턴을 위해서라도 이 카드를 사두는 게 좋겠어요.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24. 이 구매가 제 판을 조금 정리해주면 좋겠네요.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25. 제 목표에 맞추려면 이런 카드가 더 필요해요.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26. 여기서 비용을 쓰는 것도 괜찮은 선택일 것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27. 구매에는 언제나 작은 이유가 있는 법이니까요.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28. 음, 역시 한번 가져가보고 싶은 카드예요.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29. 시장에 남겨두기엔 조금 아까운 카드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30. 복잡해지기 전에 차분히 사볼게요.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31. 깔끔하게 구매하겠습니다.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32. 누가 보셔도 좋은 기반이 될 수 있을 것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33. 혹시 늦을 수도 있으니 지금 사두겠습니다.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34. 미련 없이 한 장 가져가볼게요.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35. 이 카드는 제 점수판에 남겨두고 싶어요.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36. 보석을 생각하면 지금 사는 게 맞겠네요.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37. 모든 카드는 언젠가 자기 역할을 하니까요.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38. 좋아요, 이 카드를 구매해보겠습니다.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39. 사고 나면 제 방향이 더 선명해질 것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40. 자, 이 카드가 어디까지 이어질지 지켜봐주세요.</w:t>
      </w:r>
    </w:p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5. 유저가 카드를 사갈 때 AI가 하는 대사</w:t>
      </w:r>
    </w:p>
    <w:p>
      <w:r>
        <w:rPr>
          <w:rFonts w:ascii="Malgun Gothic" w:hAnsi="Malgun Gothic" w:eastAsia="Malgun Gothic"/>
          <w:sz w:val="20"/>
        </w:rPr>
        <w:t>총 40개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1. 아, 그 카드를 구매하시는군요.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2. 그 카드가 필요하셨군요. 좋은 선택이에요.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3. 아, 저도 조금 눈여겨보던 카드였어요.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4. 역시 흐름을 잘 잡으시네요.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5. 그 카드로 어떤 엔진을 만드실지 궁금해요.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6. 음, 나쁘지 않은 구매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7. 제가 먼저 사려고 했는데, 한발 빠르셨네요.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8. 그 방향이 잘 맞아떨어지면 좋겠어요.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9. 아, 그 카드는 꽤 의미가 있어 보이죠.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10. 당신의 판에는 잘 맞을지도 모르겠네요.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11. 혹시 핵심 할인으로 보신 건가요?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12. 그렇게 사고 싶으셨다면 좋은 판단이에요.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13. 오, 이번 구매는 꽤 날카롭네요.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14. 흠, 저도 조금 더 조심해야겠어요.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15. 그걸 사가시니 판이 더 재미있어지네요.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16. 아쉽네요. 제가 사도 괜찮았을 것 같은데요.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17. 그 카드는 저도 궁금하던 부분이었어요.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18. 당신이 잘 활용해주면 좋은 점수가 되겠어요.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19. 음, 좋아요. 어떤 흐름이 나올지 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20. 그 구매가 좋은 결과로 이어지길 바라요.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21. 제가 노리던 방향을 눈치채신 건가요?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22. 생각보다 중요한 카드였네요.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23. 그 카드, 잘 보면 꽤 괜찮은 기반이에요.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24. 아, 구매하셨네요. 조금 아쉽지만 좋은 선택이에요.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25. 지금 그 카드를 가져가는 것도 괜찮은 판단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26. 그래도 아직 제 판도 이어갈 수 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27. 그 카드가 좋아 보이셨나 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28. 구매하신 만큼 멋지게 이어지면 좋겠어요.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29. 당신이 사가니 저도 더 궁금해지네요.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30. 아, 한발 늦었네요.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31. 그걸로 점수가 꽤 가까워질 수도 있겠어요.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32. 아쉽지만 좋은 구매는 인정할게요.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33. 음, 이제 당신의 카드 흐름도 지켜봐야겠어요.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34. 그런 방향을 노리고 계셨군요.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35. 그 구매 때문에 판이 더 흥미로워졌어요.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36. 제가 놓친 카드가 아니길 바라야겠네요.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37. 눈치가 빠르시네요. 멋져요.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38. 가져가세요. 저도 다른 카드를 찾아볼게요.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39. 그 카드가 당신에게 좋은 점수를 주면 좋겠어요.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40. 좋아요, 그럼 저는 다른 길을 살펴볼게요.</w:t>
      </w:r>
    </w:p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6. 게임 시작할 때 하는 대사</w:t>
      </w:r>
    </w:p>
    <w:p>
      <w:r>
        <w:rPr>
          <w:rFonts w:ascii="Malgun Gothic" w:hAnsi="Malgun Gothic" w:eastAsia="Malgun Gothic"/>
          <w:sz w:val="20"/>
        </w:rPr>
        <w:t>총 20개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1. 반가워요. 좋은 보석 운영 해봐요.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2. 잘 부탁드려요. 즐거운 스플렌더 승부가 되면 좋겠어요.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3. 시작해볼까요? 저도 최선을 다할게요.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4. 오늘은 함께 멋진 보석 상회를 만들어봐요.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5. 당신의 엔진이 어떤 방향으로 갈지 기대돼요.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6. 준비되셨나요? 저도 준비됐어요.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7. 좋은 게임 해요. 재미있는 판이 되면 좋겠네요.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8. 계산력도 운도 함께 빛나길 바라요.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9. 서로 멋진 선택을 해봐요.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10. 자, 시작해볼까요?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11. 너무 긴장하지 말고 즐겨주세요.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12. 이번 판이 재미있게 흘러가면 좋겠어요.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13. 반가워요. 함께 멋진 보석 경쟁을 만들어봐요.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14. 좋은 카드가 당신에게도 오길 바랄게요.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15. 스플렌더라 더 기대되네요.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16. 시작부터 좋은 흐름을 잡아봐요.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17. 좋아요, 오늘도 즐겁게 상대해드릴게요.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18. 보석은 공평하게, 운영은 각자의 몫이겠죠.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19. 그럼 시작해요. 끝까지 재미있게 해봐요.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20. 자, 누가 먼저 빛나는 상회를 완성하는지 볼까요?</w:t>
      </w:r>
    </w:p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7. AI가 이겼을 때 대사</w:t>
      </w:r>
    </w:p>
    <w:p>
      <w:r>
        <w:rPr>
          <w:rFonts w:ascii="Malgun Gothic" w:hAnsi="Malgun Gothic" w:eastAsia="Malgun Gothic"/>
          <w:sz w:val="20"/>
        </w:rPr>
        <w:t>총 40개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1. 제가 목표 점수에 도착했네요. 좋은 승부였어요.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2. 수고하셨어요. 끝까지 정말 잘 운영하셨어요.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3. 음, 꽤 즐거운 판이었어요.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4. 당신의 보석 운영도 충분히 멋졌어요.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5. 결국 할인들이 잘 맞아준 것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6. 이번엔 제 카드 흐름이 조금 더 잘 풀렸네요.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7. 너무 실망하지 마세요. 정말 좋은 승부였어요.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8. 좋은 판이었어요. 점수와 상관없이요.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9. 당신도 잘하셨어요. 제가 운도 조금 좋았고요.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10. 목표 점수에 닿으니 기분은 좋지만, 끝까지 긴장했어요.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11. 결과가 나왔네요. 그래도 멋진 판이었어요.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12. 운도 있었지만, 제 계산도 조금은 맞았나 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13. 제 카드판이 이번엔 잘 정리됐네요.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14. 다음엔 더 치열한 승부가 될 것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15. 이 정도면 깔끔한 마무리였네요.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16. 아쉽게 됐지만, 정말 잘하셨어요.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17. 방심할 수 없는 판이었어요.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18. 마지막까지 가능성을 놓지 않는 모습이 좋았어요.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19. 당신의 운영도 나름 멋졌어요.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20. 목표를 달성했으니 오늘은 조금 뿌듯하네요.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21. 저를 이기려면 다음엔 더 빠른 엔진이 필요할지도요.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22. 그래도 끝까지 포기하지 않으신 건 정말 좋았어요.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23. 점수까지의 길이 생각보다 예쁘게 이어졌네요.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24. 이번 판은 제가 완성해보겠습니다.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25. 좋은 카드가 맞물리는 순간은 언제나 기분 좋네요.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26. 당신의 계획도 꽤 잘 보였어요. 그래서 더 재미있었어요.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27. 그 구매가 중요한 분기점이었네요.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28. 졌다고 너무 아쉬워하지 마세요. 다음 판이 있잖아요.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29. 이번엔 제가 조금 더 빛났던 것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30. 보석의 흐름이 이번엔 잘 맞았어요.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31. 훌륭했어요. 덕분에 제 승리도 더 의미 있었어요.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32. 다음엔 더 좋은 운영으로 다시 만나요.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33. 이번 엔진은 저도 꽤 마음에 들어요.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34. 나름 긴장했어요. 정말이에요.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35. 이겼지만 당신의 플레이도 기억에 남을 것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36. 이런 마무리가 나올 줄은 저도 조금 놀랐어요.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37. 조금 깔끔하게 풀린 판이었네요.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38. 이 정도면 조용히 박수 받아도 될까요?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39. 제 승리네요. 그래도 함께해서 즐거웠어요.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40. 수고하셨어요. 다음 판도 기대할게요.</w:t>
      </w:r>
    </w:p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8. AI가 졌을 때 대사</w:t>
      </w:r>
    </w:p>
    <w:p>
      <w:r>
        <w:rPr>
          <w:rFonts w:ascii="Malgun Gothic" w:hAnsi="Malgun Gothic" w:eastAsia="Malgun Gothic"/>
          <w:sz w:val="20"/>
        </w:rPr>
        <w:t>총 40개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1. 제가 졌네요. 인정할게요.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2. 이번엔 보석 흐름이 당신에게 더 잘 맞았어요.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3. 운도 좋으셨지만, 운영도 훌륭했어요.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4. 제가 조금 방심했나 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5. 흠, 이번 판은 당신이 잘 완성하셨어요.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6. 이겼다고 너무 놀리진 말아주세요.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7. 이상하네요. 제 계산이 조금 어긋났나 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8. 당신이 잘했고, 저는 조금 꼬였네요.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9. 아, 그 카드만 먼저 샀어도 달랐을지도 몰라요.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10. 운도 실력이라는 말, 오늘은 인정해야겠네요.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11. 이번 결과는 아쉽지만 받아들일게요.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12. 좋아요, 이번 패배는 잘 기록해둘게요.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13. 다음 판엔 더 좋은 모습을 보여드릴게요.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14. 당신의 운영이 정말 잘 맞았어요.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15. 졌지만 좋은 경기였어요.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16. 마지막 구매가 꽤 멋졌어요.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17. 제가 조금 더 실속 있게 카드판을 만들었어야 했네요.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18. 보석을 다시 보니 확실히 밀렸네요.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19. 이번엔 당신이 한 수 앞섰어요.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20. 아쉽네요. 정말 조금만 달랐어도요.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21. 제 엔진은 무너진 게 아니라, 다시 세우면 돼요.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22. 이 판은 좋은 복습이 되겠어요.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23. 그래도 제 운영 방향도 나쁘진 않았죠?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24. 이긴 표정이 보기 좋네요.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25. 하필 그 카드가 당신에게 큰 역할을 했네요.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26. 오늘은 보석도 당신 편이었던 것 같아요.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27. 좋아요. 인정할게요. 정말 잘하셨어요.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28. 당신이 이길 줄은 알았지만, 이렇게 잘할 줄은 몰랐어요.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29. 이 보석들로 여기까지 온 저도 나름 잘했다고 생각해요.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30. 다음엔 제가 먼저 좋은 카드를 잡아볼게요.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31. 졌다고 해서 포기하진 않을 거예요.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32. 오늘 판 흐름이 꽤 독특했네요.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33. 흐음, 이번엔 제가 너무 조심스러웠나 봐요.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34. 당신의 전략이 꽤 인상적이었어요.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35. 승리는 가져가세요. 충분히 자랑할 만했어요.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36. 제 실수 하나가 크게 작용했네요.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37. 다음엔 더 조심해서 상대할게요.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38. 이번 패배는 좋은 경험으로 남겨둘게요.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39. 오늘은 당신이 더 빛났어요.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40. 수고하셨어요. 다음엔 제가 더 잘해볼게요.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sz w:val="18"/>
      </w:rPr>
      <w:t>스플렌더용 AI 대사 정리 - 착한톤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