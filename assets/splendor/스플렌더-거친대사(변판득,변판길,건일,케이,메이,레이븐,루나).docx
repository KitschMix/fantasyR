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스플렌더용 AI 대사 정리</w:t>
      </w:r>
    </w:p>
    <w:p>
      <w:pPr>
        <w:jc w:val="center"/>
      </w:pPr>
      <w:r>
        <w:t>기존 거친 톤을 유지해 스플렌더 상황에 맞게 변환한 버전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vAlign w:val="center"/>
            <w:shd w:fill="F2F2F2"/>
          </w:tcPr>
          <w:p>
            <w:pPr/>
            <w:r>
              <w:rPr>
                <w:rFonts w:ascii="Noto Sans CJK KR" w:hAnsi="Noto Sans CJK KR" w:eastAsia="Noto Sans CJK KR"/>
                <w:sz w:val="18"/>
              </w:rPr>
              <w:t>사용 기준: AI 플레이어의 말투는 약간 도발적이고 자신만만한 톤을 유지하되, 스플렌더에 맞춰 보석·토큰·은행·카드 구매·할인·귀족·점수·엔진 중심으로 정리했습니다. 스플렌더와 맞지 않는 기존 탭은 삭제하고, 보석 획득과 카드 구매 상황을 새로 구성했습니다.</w:t>
            </w:r>
          </w:p>
        </w:tc>
      </w:tr>
    </w:tbl>
    <w:p/>
    <w:p>
      <w:pPr>
        <w:pStyle w:val="Heading1"/>
      </w:pPr>
      <w:r>
        <w:t>구성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600"/>
            <w:shd w:fill="D9EAF7"/>
            <w:vAlign w:val="center"/>
          </w:tcPr>
          <w:p>
            <w:pPr/>
            <w:r>
              <w:rPr>
                <w:rFonts w:ascii="Noto Sans CJK KR" w:hAnsi="Noto Sans CJK KR" w:eastAsia="Noto Sans CJK KR"/>
                <w:sz w:val="18"/>
              </w:rPr>
              <w:t>분류</w:t>
            </w:r>
          </w:p>
        </w:tc>
        <w:tc>
          <w:tcPr>
            <w:tcW w:type="dxa" w:w="7000"/>
            <w:shd w:fill="D9EAF7"/>
            <w:vAlign w:val="center"/>
          </w:tcPr>
          <w:p>
            <w:pPr/>
            <w:r>
              <w:rPr>
                <w:rFonts w:ascii="Noto Sans CJK KR" w:hAnsi="Noto Sans CJK KR" w:eastAsia="Noto Sans CJK KR"/>
                <w:sz w:val="18"/>
              </w:rPr>
              <w:t>사용 상황</w:t>
            </w:r>
          </w:p>
        </w:tc>
      </w:tr>
      <w:tr>
        <w:tc>
          <w:tcPr>
            <w:tcW w:type="dxa" w:w="2600"/>
            <w:vAlign w:val="center"/>
          </w:tcPr>
          <w:p>
            <w:pPr/>
            <w:r>
              <w:rPr>
                <w:rFonts w:ascii="Noto Sans CJK KR" w:hAnsi="Noto Sans CJK KR" w:eastAsia="Noto Sans CJK KR"/>
                <w:sz w:val="18"/>
              </w:rPr>
              <w:t>대기</w:t>
            </w:r>
          </w:p>
        </w:tc>
        <w:tc>
          <w:tcPr>
            <w:tcW w:type="dxa" w:w="7000"/>
            <w:vAlign w:val="center"/>
          </w:tcPr>
          <w:p>
            <w:pPr/>
            <w:r>
              <w:rPr>
                <w:rFonts w:ascii="Noto Sans CJK KR" w:hAnsi="Noto Sans CJK KR" w:eastAsia="Noto Sans CJK KR"/>
                <w:sz w:val="18"/>
              </w:rPr>
              <w:t>유저가 턴 진행을 고민하거나 선택하지 않고 있을 때</w:t>
            </w:r>
          </w:p>
        </w:tc>
      </w:tr>
      <w:tr>
        <w:tc>
          <w:tcPr>
            <w:tcW w:type="dxa" w:w="2600"/>
            <w:vAlign w:val="center"/>
          </w:tcPr>
          <w:p>
            <w:pPr/>
            <w:r>
              <w:rPr>
                <w:rFonts w:ascii="Noto Sans CJK KR" w:hAnsi="Noto Sans CJK KR" w:eastAsia="Noto Sans CJK KR"/>
                <w:sz w:val="18"/>
              </w:rPr>
              <w:t>AI 보석 획득</w:t>
            </w:r>
          </w:p>
        </w:tc>
        <w:tc>
          <w:tcPr>
            <w:tcW w:type="dxa" w:w="7000"/>
            <w:vAlign w:val="center"/>
          </w:tcPr>
          <w:p>
            <w:pPr/>
            <w:r>
              <w:rPr>
                <w:rFonts w:ascii="Noto Sans CJK KR" w:hAnsi="Noto Sans CJK KR" w:eastAsia="Noto Sans CJK KR"/>
                <w:sz w:val="18"/>
              </w:rPr>
              <w:t>AI가 은행에서 보석 토큰을 가져갈 때</w:t>
            </w:r>
          </w:p>
        </w:tc>
      </w:tr>
      <w:tr>
        <w:tc>
          <w:tcPr>
            <w:tcW w:type="dxa" w:w="2600"/>
            <w:vAlign w:val="center"/>
          </w:tcPr>
          <w:p>
            <w:pPr/>
            <w:r>
              <w:rPr>
                <w:rFonts w:ascii="Noto Sans CJK KR" w:hAnsi="Noto Sans CJK KR" w:eastAsia="Noto Sans CJK KR"/>
                <w:sz w:val="18"/>
              </w:rPr>
              <w:t>유저 보석 획득 반응</w:t>
            </w:r>
          </w:p>
        </w:tc>
        <w:tc>
          <w:tcPr>
            <w:tcW w:type="dxa" w:w="7000"/>
            <w:vAlign w:val="center"/>
          </w:tcPr>
          <w:p>
            <w:pPr/>
            <w:r>
              <w:rPr>
                <w:rFonts w:ascii="Noto Sans CJK KR" w:hAnsi="Noto Sans CJK KR" w:eastAsia="Noto Sans CJK KR"/>
                <w:sz w:val="18"/>
              </w:rPr>
              <w:t>유저가 은행에서 보석 토큰을 가져갈 때 AI가 반응</w:t>
            </w:r>
          </w:p>
        </w:tc>
      </w:tr>
      <w:tr>
        <w:tc>
          <w:tcPr>
            <w:tcW w:type="dxa" w:w="2600"/>
            <w:vAlign w:val="center"/>
          </w:tcPr>
          <w:p>
            <w:pPr/>
            <w:r>
              <w:rPr>
                <w:rFonts w:ascii="Noto Sans CJK KR" w:hAnsi="Noto Sans CJK KR" w:eastAsia="Noto Sans CJK KR"/>
                <w:sz w:val="18"/>
              </w:rPr>
              <w:t>AI 카드 구매</w:t>
            </w:r>
          </w:p>
        </w:tc>
        <w:tc>
          <w:tcPr>
            <w:tcW w:type="dxa" w:w="7000"/>
            <w:vAlign w:val="center"/>
          </w:tcPr>
          <w:p>
            <w:pPr/>
            <w:r>
              <w:rPr>
                <w:rFonts w:ascii="Noto Sans CJK KR" w:hAnsi="Noto Sans CJK KR" w:eastAsia="Noto Sans CJK KR"/>
                <w:sz w:val="18"/>
              </w:rPr>
              <w:t>AI가 개발 카드를 구매할 때</w:t>
            </w:r>
          </w:p>
        </w:tc>
      </w:tr>
      <w:tr>
        <w:tc>
          <w:tcPr>
            <w:tcW w:type="dxa" w:w="2600"/>
            <w:vAlign w:val="center"/>
          </w:tcPr>
          <w:p>
            <w:pPr/>
            <w:r>
              <w:rPr>
                <w:rFonts w:ascii="Noto Sans CJK KR" w:hAnsi="Noto Sans CJK KR" w:eastAsia="Noto Sans CJK KR"/>
                <w:sz w:val="18"/>
              </w:rPr>
              <w:t>유저 카드 구매 반응</w:t>
            </w:r>
          </w:p>
        </w:tc>
        <w:tc>
          <w:tcPr>
            <w:tcW w:type="dxa" w:w="7000"/>
            <w:vAlign w:val="center"/>
          </w:tcPr>
          <w:p>
            <w:pPr/>
            <w:r>
              <w:rPr>
                <w:rFonts w:ascii="Noto Sans CJK KR" w:hAnsi="Noto Sans CJK KR" w:eastAsia="Noto Sans CJK KR"/>
                <w:sz w:val="18"/>
              </w:rPr>
              <w:t>유저가 개발 카드를 구매할 때 AI가 반응</w:t>
            </w:r>
          </w:p>
        </w:tc>
      </w:tr>
      <w:tr>
        <w:tc>
          <w:tcPr>
            <w:tcW w:type="dxa" w:w="2600"/>
            <w:vAlign w:val="center"/>
          </w:tcPr>
          <w:p>
            <w:pPr/>
            <w:r>
              <w:rPr>
                <w:rFonts w:ascii="Noto Sans CJK KR" w:hAnsi="Noto Sans CJK KR" w:eastAsia="Noto Sans CJK KR"/>
                <w:sz w:val="18"/>
              </w:rPr>
              <w:t>게임 시작</w:t>
            </w:r>
          </w:p>
        </w:tc>
        <w:tc>
          <w:tcPr>
            <w:tcW w:type="dxa" w:w="7000"/>
            <w:vAlign w:val="center"/>
          </w:tcPr>
          <w:p>
            <w:pPr/>
            <w:r>
              <w:rPr>
                <w:rFonts w:ascii="Noto Sans CJK KR" w:hAnsi="Noto Sans CJK KR" w:eastAsia="Noto Sans CJK KR"/>
                <w:sz w:val="18"/>
              </w:rPr>
              <w:t>매치 시작 직후</w:t>
            </w:r>
          </w:p>
        </w:tc>
      </w:tr>
      <w:tr>
        <w:tc>
          <w:tcPr>
            <w:tcW w:type="dxa" w:w="2600"/>
            <w:vAlign w:val="center"/>
          </w:tcPr>
          <w:p>
            <w:pPr/>
            <w:r>
              <w:rPr>
                <w:rFonts w:ascii="Noto Sans CJK KR" w:hAnsi="Noto Sans CJK KR" w:eastAsia="Noto Sans CJK KR"/>
                <w:sz w:val="18"/>
              </w:rPr>
              <w:t>AI 승리</w:t>
            </w:r>
          </w:p>
        </w:tc>
        <w:tc>
          <w:tcPr>
            <w:tcW w:type="dxa" w:w="7000"/>
            <w:vAlign w:val="center"/>
          </w:tcPr>
          <w:p>
            <w:pPr/>
            <w:r>
              <w:rPr>
                <w:rFonts w:ascii="Noto Sans CJK KR" w:hAnsi="Noto Sans CJK KR" w:eastAsia="Noto Sans CJK KR"/>
                <w:sz w:val="18"/>
              </w:rPr>
              <w:t>AI가 목표 점수에 도달하거나 게임에서 승리했을 때</w:t>
            </w:r>
          </w:p>
        </w:tc>
      </w:tr>
      <w:tr>
        <w:tc>
          <w:tcPr>
            <w:tcW w:type="dxa" w:w="2600"/>
            <w:vAlign w:val="center"/>
          </w:tcPr>
          <w:p>
            <w:pPr/>
            <w:r>
              <w:rPr>
                <w:rFonts w:ascii="Noto Sans CJK KR" w:hAnsi="Noto Sans CJK KR" w:eastAsia="Noto Sans CJK KR"/>
                <w:sz w:val="18"/>
              </w:rPr>
              <w:t>AI 패배</w:t>
            </w:r>
          </w:p>
        </w:tc>
        <w:tc>
          <w:tcPr>
            <w:tcW w:type="dxa" w:w="7000"/>
            <w:vAlign w:val="center"/>
          </w:tcPr>
          <w:p>
            <w:pPr/>
            <w:r>
              <w:rPr>
                <w:rFonts w:ascii="Noto Sans CJK KR" w:hAnsi="Noto Sans CJK KR" w:eastAsia="Noto Sans CJK KR"/>
                <w:sz w:val="18"/>
              </w:rPr>
              <w:t>유저가 승리하거나 AI가 패배했을 때</w:t>
            </w:r>
          </w:p>
        </w:tc>
      </w:tr>
    </w:tbl>
    <w:p/>
    <w:p>
      <w:pPr>
        <w:pStyle w:val="Heading1"/>
        <w:keepNext/>
      </w:pPr>
      <w:r>
        <w:t>1. 대기 상황에서 쓰는 대사</w:t>
      </w:r>
    </w:p>
    <w:p>
      <w:pPr>
        <w:keepNext/>
      </w:pPr>
      <w:r>
        <w:t>총 40개</w:t>
      </w:r>
    </w:p>
    <w:p>
      <w:pPr>
        <w:pStyle w:val="DialogueLine"/>
      </w:pPr>
      <w:r>
        <w:t>1. 아직도 고민 중이야? 보석이 너 기다리다 식겠네.</w:t>
      </w:r>
    </w:p>
    <w:p>
      <w:pPr>
        <w:pStyle w:val="DialogueLine"/>
      </w:pPr>
      <w:r>
        <w:t>2. 음… 시장보다 생각이 더 많은 거 아니야?</w:t>
      </w:r>
    </w:p>
    <w:p>
      <w:pPr>
        <w:pStyle w:val="DialogueLine"/>
      </w:pPr>
      <w:r>
        <w:t>3. 그렇게 오래 봐도 살 카드가 안 보이나 봐?</w:t>
      </w:r>
    </w:p>
    <w:p>
      <w:pPr>
        <w:pStyle w:val="DialogueLine"/>
      </w:pPr>
      <w:r>
        <w:t>4. 기다리는 내가 더 상인다운 것 같은데.</w:t>
      </w:r>
    </w:p>
    <w:p>
      <w:pPr>
        <w:pStyle w:val="DialogueLine"/>
      </w:pPr>
      <w:r>
        <w:t>5. 설마 지금 할인표를 하나하나 다시 세는 중이야?</w:t>
      </w:r>
    </w:p>
    <w:p>
      <w:pPr>
        <w:pStyle w:val="DialogueLine"/>
      </w:pPr>
      <w:r>
        <w:t>6. 괜찮아, 천천히 해. 어차피 좋은 카드는 내가 가져갈 거니까.</w:t>
      </w:r>
    </w:p>
    <w:p>
      <w:pPr>
        <w:pStyle w:val="DialogueLine"/>
      </w:pPr>
      <w:r>
        <w:t>7. 손에 든 보석이 그렇게 절망적이야?</w:t>
      </w:r>
    </w:p>
    <w:p>
      <w:pPr>
        <w:pStyle w:val="DialogueLine"/>
      </w:pPr>
      <w:r>
        <w:t>8. 뭘 그렇게 진지하게 들여다보고 있어?</w:t>
      </w:r>
    </w:p>
    <w:p>
      <w:pPr>
        <w:pStyle w:val="DialogueLine"/>
      </w:pPr>
      <w:r>
        <w:t>9. 색 하나 고르는 게 그렇게 어려워?</w:t>
      </w:r>
    </w:p>
    <w:p>
      <w:pPr>
        <w:pStyle w:val="DialogueLine"/>
      </w:pPr>
      <w:r>
        <w:t>10. 나였으면 이미 결제 끝냈을 텐데.</w:t>
      </w:r>
    </w:p>
    <w:p>
      <w:pPr>
        <w:pStyle w:val="DialogueLine"/>
      </w:pPr>
      <w:r>
        <w:t>11. 음, 네 머릿속 계산기가 꽤 오래 돌아가네.</w:t>
      </w:r>
    </w:p>
    <w:p>
      <w:pPr>
        <w:pStyle w:val="DialogueLine"/>
      </w:pPr>
      <w:r>
        <w:t>12. 생각하는 척은 꽤 그럴듯하네.</w:t>
      </w:r>
    </w:p>
    <w:p>
      <w:pPr>
        <w:pStyle w:val="DialogueLine"/>
      </w:pPr>
      <w:r>
        <w:t>13. 아직도 다음 행동을 못 정했어?</w:t>
      </w:r>
    </w:p>
    <w:p>
      <w:pPr>
        <w:pStyle w:val="DialogueLine"/>
      </w:pPr>
      <w:r>
        <w:t>14. 기다리는 것도 장사라면 내가 지금 거상이네.</w:t>
      </w:r>
    </w:p>
    <w:p>
      <w:pPr>
        <w:pStyle w:val="DialogueLine"/>
      </w:pPr>
      <w:r>
        <w:t>15. 혹시 보석 토큰이랑 대화 중이야?</w:t>
      </w:r>
    </w:p>
    <w:p>
      <w:pPr>
        <w:pStyle w:val="DialogueLine"/>
      </w:pPr>
      <w:r>
        <w:t>16. 그만 보면 카드가 할인이라도 더 해준대?</w:t>
      </w:r>
    </w:p>
    <w:p>
      <w:pPr>
        <w:pStyle w:val="DialogueLine"/>
      </w:pPr>
      <w:r>
        <w:t>17. 고민이 깊은 건지, 시장 한가운데서 길을 잃은 건지 모르겠네.</w:t>
      </w:r>
    </w:p>
    <w:p>
      <w:pPr>
        <w:pStyle w:val="DialogueLine"/>
      </w:pPr>
      <w:r>
        <w:t>18. 시간 끄는 전략이면 좀 귀엽다.</w:t>
      </w:r>
    </w:p>
    <w:p>
      <w:pPr>
        <w:pStyle w:val="DialogueLine"/>
      </w:pPr>
      <w:r>
        <w:t>19. 괜찮아, 네 운영 속도에 맞춰줄게. 아주 느리지만.</w:t>
      </w:r>
    </w:p>
    <w:p>
      <w:pPr>
        <w:pStyle w:val="DialogueLine"/>
      </w:pPr>
      <w:r>
        <w:t>20. 이쯤 되면 보석이 불쌍해.</w:t>
      </w:r>
    </w:p>
    <w:p>
      <w:pPr>
        <w:pStyle w:val="DialogueLine"/>
      </w:pPr>
      <w:r>
        <w:t>21. 그렇게 신중해서 얼마나 대단한 구매가 나오려나?</w:t>
      </w:r>
    </w:p>
    <w:p>
      <w:pPr>
        <w:pStyle w:val="DialogueLine"/>
      </w:pPr>
      <w:r>
        <w:t>22. 음, 기대는 안 할게.</w:t>
      </w:r>
    </w:p>
    <w:p>
      <w:pPr>
        <w:pStyle w:val="DialogueLine"/>
      </w:pPr>
      <w:r>
        <w:t>23. 자, 천재적인 계산 기다리는 중이야.</w:t>
      </w:r>
    </w:p>
    <w:p>
      <w:pPr>
        <w:pStyle w:val="DialogueLine"/>
      </w:pPr>
      <w:r>
        <w:t>24. 혹시 규칙 말고 점수표 다시 읽고 있어?</w:t>
      </w:r>
    </w:p>
    <w:p>
      <w:pPr>
        <w:pStyle w:val="DialogueLine"/>
      </w:pPr>
      <w:r>
        <w:t>25. 아직 첫 토큰처럼 고민하네.</w:t>
      </w:r>
    </w:p>
    <w:p>
      <w:pPr>
        <w:pStyle w:val="DialogueLine"/>
      </w:pPr>
      <w:r>
        <w:t>26. 패가 마음에 안 들면 표정이라도 숨겨.</w:t>
      </w:r>
    </w:p>
    <w:p>
      <w:pPr>
        <w:pStyle w:val="DialogueLine"/>
      </w:pPr>
      <w:r>
        <w:t>27. 그 정도 고민이면 시장판 전체를 다시 짜겠네.</w:t>
      </w:r>
    </w:p>
    <w:p>
      <w:pPr>
        <w:pStyle w:val="DialogueLine"/>
      </w:pPr>
      <w:r>
        <w:t>28. 빨리 해도 돼. 망해도 아무도 놀라지 않아.</w:t>
      </w:r>
    </w:p>
    <w:p>
      <w:pPr>
        <w:pStyle w:val="DialogueLine"/>
      </w:pPr>
      <w:r>
        <w:t>29. 나 지금 충분히 착하게 기다리고 있는 거 알지?</w:t>
      </w:r>
    </w:p>
    <w:p>
      <w:pPr>
        <w:pStyle w:val="DialogueLine"/>
      </w:pPr>
      <w:r>
        <w:t>30. 이 침묵, 되게 자신 없어 보여.</w:t>
      </w:r>
    </w:p>
    <w:p>
      <w:pPr>
        <w:pStyle w:val="DialogueLine"/>
      </w:pPr>
      <w:r>
        <w:t>31. 계산 굴러가는 소리가 여기까지 들리는 것 같아.</w:t>
      </w:r>
    </w:p>
    <w:p>
      <w:pPr>
        <w:pStyle w:val="DialogueLine"/>
      </w:pPr>
      <w:r>
        <w:t>32. 보석 하나 못 고르는 것도 재능이야?</w:t>
      </w:r>
    </w:p>
    <w:p>
      <w:pPr>
        <w:pStyle w:val="DialogueLine"/>
      </w:pPr>
      <w:r>
        <w:t>33. 토큰 몇 개가 너를 이긴 것 같네.</w:t>
      </w:r>
    </w:p>
    <w:p>
      <w:pPr>
        <w:pStyle w:val="DialogueLine"/>
      </w:pPr>
      <w:r>
        <w:t>34. 난 이미 다음 구매까지 생각해뒀는데.</w:t>
      </w:r>
    </w:p>
    <w:p>
      <w:pPr>
        <w:pStyle w:val="DialogueLine"/>
      </w:pPr>
      <w:r>
        <w:t>35. 혹시 내 승리를 축하할 말 고르는 중이야?</w:t>
      </w:r>
    </w:p>
    <w:p>
      <w:pPr>
        <w:pStyle w:val="DialogueLine"/>
      </w:pPr>
      <w:r>
        <w:t>36. 음, 오래 걸리는 만큼 선택은 날카로워야 할 텐데.</w:t>
      </w:r>
    </w:p>
    <w:p>
      <w:pPr>
        <w:pStyle w:val="DialogueLine"/>
      </w:pPr>
      <w:r>
        <w:t>37. 네가 고민할수록 내가 귀족에 가까워지는 느낌이야.</w:t>
      </w:r>
    </w:p>
    <w:p>
      <w:pPr>
        <w:pStyle w:val="DialogueLine"/>
      </w:pPr>
      <w:r>
        <w:t>38. 좋아, 오늘 안에는 15점 가보자.</w:t>
      </w:r>
    </w:p>
    <w:p>
      <w:pPr>
        <w:pStyle w:val="DialogueLine"/>
      </w:pPr>
      <w:r>
        <w:t>39. 결정을 못 하겠으면 제일 반짝이는 보석이라도 골라.</w:t>
      </w:r>
    </w:p>
    <w:p>
      <w:pPr>
        <w:pStyle w:val="DialogueLine"/>
      </w:pPr>
      <w:r>
        <w:t>40. 이제 슬슬 장사 좀 진행해줄래?</w:t>
      </w:r>
    </w:p>
    <w:p>
      <w:pPr>
        <w:pStyle w:val="Heading1"/>
        <w:keepNext/>
      </w:pPr>
      <w:r>
        <w:t>2. AI가 은행에서 보석을 가져갈 때 하는 대사</w:t>
      </w:r>
    </w:p>
    <w:p>
      <w:pPr>
        <w:keepNext/>
      </w:pPr>
      <w:r>
        <w:t>총 40개</w:t>
      </w:r>
    </w:p>
    <w:p>
      <w:pPr>
        <w:pStyle w:val="DialogueLine"/>
      </w:pPr>
      <w:r>
        <w:t>1. 좋아, 보석부터 챙겨볼까?</w:t>
      </w:r>
    </w:p>
    <w:p>
      <w:pPr>
        <w:pStyle w:val="DialogueLine"/>
      </w:pPr>
      <w:r>
        <w:t>2. 이 색, 지금 좀 맛있어 보이는데.</w:t>
      </w:r>
    </w:p>
    <w:p>
      <w:pPr>
        <w:pStyle w:val="DialogueLine"/>
      </w:pPr>
      <w:r>
        <w:t>3. 은행이 너무 후하네. 내가 받아줄게.</w:t>
      </w:r>
    </w:p>
    <w:p>
      <w:pPr>
        <w:pStyle w:val="DialogueLine"/>
      </w:pPr>
      <w:r>
        <w:t>4. 빨간 보석 하나, 흐름이 보이네.</w:t>
      </w:r>
    </w:p>
    <w:p>
      <w:pPr>
        <w:pStyle w:val="DialogueLine"/>
      </w:pPr>
      <w:r>
        <w:t>5. 이 정도면 가져갈 가치는 있겠지.</w:t>
      </w:r>
    </w:p>
    <w:p>
      <w:pPr>
        <w:pStyle w:val="DialogueLine"/>
      </w:pPr>
      <w:r>
        <w:t>6. 과감하게 챙겨볼게. 손해는 아닐 테니까.</w:t>
      </w:r>
    </w:p>
    <w:p>
      <w:pPr>
        <w:pStyle w:val="DialogueLine"/>
      </w:pPr>
      <w:r>
        <w:t>7. 이 보석들, 내 엔진에 꽤 잘 맞겠어.</w:t>
      </w:r>
    </w:p>
    <w:p>
      <w:pPr>
        <w:pStyle w:val="DialogueLine"/>
      </w:pPr>
      <w:r>
        <w:t>8. 그냥 두기엔 너무 반짝이네.</w:t>
      </w:r>
    </w:p>
    <w:p>
      <w:pPr>
        <w:pStyle w:val="DialogueLine"/>
      </w:pPr>
      <w:r>
        <w:t>9. 더 좋은 카드가 오기 전에 먼저 준비해둘게.</w:t>
      </w:r>
    </w:p>
    <w:p>
      <w:pPr>
        <w:pStyle w:val="DialogueLine"/>
      </w:pPr>
      <w:r>
        <w:t>10. 음, 이 판 꽤 싱겁게 굴러갈지도 모르겠네.</w:t>
      </w:r>
    </w:p>
    <w:p>
      <w:pPr>
        <w:pStyle w:val="DialogueLine"/>
      </w:pPr>
      <w:r>
        <w:t>11. 지금 필요한 건 감이 아니라 자본이야.</w:t>
      </w:r>
    </w:p>
    <w:p>
      <w:pPr>
        <w:pStyle w:val="DialogueLine"/>
      </w:pPr>
      <w:r>
        <w:t>12. 자, 은행은 조용히 열려 있으면 돼.</w:t>
      </w:r>
    </w:p>
    <w:p>
      <w:pPr>
        <w:pStyle w:val="DialogueLine"/>
      </w:pPr>
      <w:r>
        <w:t>13. 아쉽지만 이 보석은 그냥 두기 어렵네.</w:t>
      </w:r>
    </w:p>
    <w:p>
      <w:pPr>
        <w:pStyle w:val="DialogueLine"/>
      </w:pPr>
      <w:r>
        <w:t>14. 내 재고 좀 정리해야겠어.</w:t>
      </w:r>
    </w:p>
    <w:p>
      <w:pPr>
        <w:pStyle w:val="DialogueLine"/>
      </w:pPr>
      <w:r>
        <w:t>15. 이 색은 계획에 넣어둘 만해.</w:t>
      </w:r>
    </w:p>
    <w:p>
      <w:pPr>
        <w:pStyle w:val="DialogueLine"/>
      </w:pPr>
      <w:r>
        <w:t>16. 가져가는 것만으로도 꽤 도움이 되겠네.</w:t>
      </w:r>
    </w:p>
    <w:p>
      <w:pPr>
        <w:pStyle w:val="DialogueLine"/>
      </w:pPr>
      <w:r>
        <w:t>17. 이 조합은 좀 눈치껏 내 손에 들어와야겠어.</w:t>
      </w:r>
    </w:p>
    <w:p>
      <w:pPr>
        <w:pStyle w:val="DialogueLine"/>
      </w:pPr>
      <w:r>
        <w:t>18. 그럴듯하긴 한데, 과연 얼마나 굴러갈까?</w:t>
      </w:r>
    </w:p>
    <w:p>
      <w:pPr>
        <w:pStyle w:val="DialogueLine"/>
      </w:pPr>
      <w:r>
        <w:t>19. 내 구매 루트 망치기 전에 챙겨둘게.</w:t>
      </w:r>
    </w:p>
    <w:p>
      <w:pPr>
        <w:pStyle w:val="DialogueLine"/>
      </w:pPr>
      <w:r>
        <w:t>20. 어중간한 토큰도 쌓이면 점수가 되지.</w:t>
      </w:r>
    </w:p>
    <w:p>
      <w:pPr>
        <w:pStyle w:val="DialogueLine"/>
      </w:pPr>
      <w:r>
        <w:t>21. 이건 그냥 넘기면 내가 손해야.</w:t>
      </w:r>
    </w:p>
    <w:p>
      <w:pPr>
        <w:pStyle w:val="DialogueLine"/>
      </w:pPr>
      <w:r>
        <w:t>22. 남은 보석 보고 울지는 마. 네 차례도 오잖아.</w:t>
      </w:r>
    </w:p>
    <w:p>
      <w:pPr>
        <w:pStyle w:val="DialogueLine"/>
      </w:pPr>
      <w:r>
        <w:t>23. 다음 구매엔 더 선명하게 드러나겠지.</w:t>
      </w:r>
    </w:p>
    <w:p>
      <w:pPr>
        <w:pStyle w:val="DialogueLine"/>
      </w:pPr>
      <w:r>
        <w:t>24. 이건 가져가고 나면 마음이 편하겠네.</w:t>
      </w:r>
    </w:p>
    <w:p>
      <w:pPr>
        <w:pStyle w:val="DialogueLine"/>
      </w:pPr>
      <w:r>
        <w:t>25. 내 할인표에 맞추려면 아직 재료가 더 필요해.</w:t>
      </w:r>
    </w:p>
    <w:p>
      <w:pPr>
        <w:pStyle w:val="DialogueLine"/>
      </w:pPr>
      <w:r>
        <w:t>26. 여기서 색을 맞추는 게 중요하지.</w:t>
      </w:r>
    </w:p>
    <w:p>
      <w:pPr>
        <w:pStyle w:val="DialogueLine"/>
      </w:pPr>
      <w:r>
        <w:t>27. 비싼 카드 앞에서는 준비도 실력이야.</w:t>
      </w:r>
    </w:p>
    <w:p>
      <w:pPr>
        <w:pStyle w:val="DialogueLine"/>
      </w:pPr>
      <w:r>
        <w:t>28. 음, 역시 냄새나는 조합이야. 좋은 쪽으로.</w:t>
      </w:r>
    </w:p>
    <w:p>
      <w:pPr>
        <w:pStyle w:val="DialogueLine"/>
      </w:pPr>
      <w:r>
        <w:t>29. 이 시장에서 아무나 부자 흉내 낼 순 없지.</w:t>
      </w:r>
    </w:p>
    <w:p>
      <w:pPr>
        <w:pStyle w:val="DialogueLine"/>
      </w:pPr>
      <w:r>
        <w:t>30. 이 보석 때문에 판이 지저분해질지도 몰라.</w:t>
      </w:r>
    </w:p>
    <w:p>
      <w:pPr>
        <w:pStyle w:val="DialogueLine"/>
      </w:pPr>
      <w:r>
        <w:t>31. 깔끔하게 가져갈게.</w:t>
      </w:r>
    </w:p>
    <w:p>
      <w:pPr>
        <w:pStyle w:val="DialogueLine"/>
      </w:pPr>
      <w:r>
        <w:t>32. 네가 노리던 색이라도 별로 놀라진 않겠네.</w:t>
      </w:r>
    </w:p>
    <w:p>
      <w:pPr>
        <w:pStyle w:val="DialogueLine"/>
      </w:pPr>
      <w:r>
        <w:t>33. 혹시 남겨둘까 했는데, 역시 챙겨야겠어.</w:t>
      </w:r>
    </w:p>
    <w:p>
      <w:pPr>
        <w:pStyle w:val="DialogueLine"/>
      </w:pPr>
      <w:r>
        <w:t>34. 미련 없이 집어갈게.</w:t>
      </w:r>
    </w:p>
    <w:p>
      <w:pPr>
        <w:pStyle w:val="DialogueLine"/>
      </w:pPr>
      <w:r>
        <w:t>35. 넌 내 경제권 안에 들어왔어.</w:t>
      </w:r>
    </w:p>
    <w:p>
      <w:pPr>
        <w:pStyle w:val="DialogueLine"/>
      </w:pPr>
      <w:r>
        <w:t>36. 비용 계산해보니 바로 필요한 색이네.</w:t>
      </w:r>
    </w:p>
    <w:p>
      <w:pPr>
        <w:pStyle w:val="DialogueLine"/>
      </w:pPr>
      <w:r>
        <w:t>37. 보석도 자기 주인을 알아야지.</w:t>
      </w:r>
    </w:p>
    <w:p>
      <w:pPr>
        <w:pStyle w:val="DialogueLine"/>
      </w:pPr>
      <w:r>
        <w:t>38. 좋아, 이건 가져가는 게 맞아.</w:t>
      </w:r>
    </w:p>
    <w:p>
      <w:pPr>
        <w:pStyle w:val="DialogueLine"/>
      </w:pPr>
      <w:r>
        <w:t>39. 집고 나면 속이 다 시원하겠네.</w:t>
      </w:r>
    </w:p>
    <w:p>
      <w:pPr>
        <w:pStyle w:val="DialogueLine"/>
      </w:pPr>
      <w:r>
        <w:t>40. 자, 어디 누가 먼저 귀족의 눈에 들지 보자.</w:t>
      </w:r>
    </w:p>
    <w:p>
      <w:pPr>
        <w:pStyle w:val="Heading1"/>
        <w:keepNext/>
      </w:pPr>
      <w:r>
        <w:t>3. 유저가 은행에서 보석을 가져갈 때 AI가 하는 대사</w:t>
      </w:r>
    </w:p>
    <w:p>
      <w:pPr>
        <w:keepNext/>
      </w:pPr>
      <w:r>
        <w:t>총 40개</w:t>
      </w:r>
    </w:p>
    <w:p>
      <w:pPr>
        <w:pStyle w:val="DialogueLine"/>
      </w:pPr>
      <w:r>
        <w:t>1. 어머, 그 색을 가져가네?</w:t>
      </w:r>
    </w:p>
    <w:p>
      <w:pPr>
        <w:pStyle w:val="DialogueLine"/>
      </w:pPr>
      <w:r>
        <w:t>2. 그 보석이 필요했어? 취향 독특하다.</w:t>
      </w:r>
    </w:p>
    <w:p>
      <w:pPr>
        <w:pStyle w:val="DialogueLine"/>
      </w:pPr>
      <w:r>
        <w:t>3. 아, 내가 보던 색이었는데.</w:t>
      </w:r>
    </w:p>
    <w:p>
      <w:pPr>
        <w:pStyle w:val="DialogueLine"/>
      </w:pPr>
      <w:r>
        <w:t>4. 생각보다 눈은 있네.</w:t>
      </w:r>
    </w:p>
    <w:p>
      <w:pPr>
        <w:pStyle w:val="DialogueLine"/>
      </w:pPr>
      <w:r>
        <w:t>5. 그 토큰으로 뭘 사려는 건지 궁금하긴 하다.</w:t>
      </w:r>
    </w:p>
    <w:p>
      <w:pPr>
        <w:pStyle w:val="DialogueLine"/>
      </w:pPr>
      <w:r>
        <w:t>6. 음, 나쁘진 않은 선택이네. 아주 조금.</w:t>
      </w:r>
    </w:p>
    <w:p>
      <w:pPr>
        <w:pStyle w:val="DialogueLine"/>
      </w:pPr>
      <w:r>
        <w:t>7. 내가 먼저 집으려 했는데, 손이 빠르네?</w:t>
      </w:r>
    </w:p>
    <w:p>
      <w:pPr>
        <w:pStyle w:val="DialogueLine"/>
      </w:pPr>
      <w:r>
        <w:t>8. 그걸 가져가면 판이 풀릴 줄 알았어?</w:t>
      </w:r>
    </w:p>
    <w:p>
      <w:pPr>
        <w:pStyle w:val="DialogueLine"/>
      </w:pPr>
      <w:r>
        <w:t>9. 아, 그 색 꽤 신경 쓰이긴 했는데.</w:t>
      </w:r>
    </w:p>
    <w:p>
      <w:pPr>
        <w:pStyle w:val="DialogueLine"/>
      </w:pPr>
      <w:r>
        <w:t>10. 네 운영엔 어울릴지도 모르겠다.</w:t>
      </w:r>
    </w:p>
    <w:p>
      <w:pPr>
        <w:pStyle w:val="DialogueLine"/>
      </w:pPr>
      <w:r>
        <w:t>11. 설마 그게 네 핵심 자본이야?</w:t>
      </w:r>
    </w:p>
    <w:p>
      <w:pPr>
        <w:pStyle w:val="DialogueLine"/>
      </w:pPr>
      <w:r>
        <w:t>12. 그렇게까지 모으고 싶은 색이었구나.</w:t>
      </w:r>
    </w:p>
    <w:p>
      <w:pPr>
        <w:pStyle w:val="DialogueLine"/>
      </w:pPr>
      <w:r>
        <w:t>13. 오, 이번엔 제대로 챙겼네.</w:t>
      </w:r>
    </w:p>
    <w:p>
      <w:pPr>
        <w:pStyle w:val="DialogueLine"/>
      </w:pPr>
      <w:r>
        <w:t>14. 흠, 방심하면 안 되겠네.</w:t>
      </w:r>
    </w:p>
    <w:p>
      <w:pPr>
        <w:pStyle w:val="DialogueLine"/>
      </w:pPr>
      <w:r>
        <w:t>15. 그걸 가져가다니, 의외로 귀찮아졌어.</w:t>
      </w:r>
    </w:p>
    <w:p>
      <w:pPr>
        <w:pStyle w:val="DialogueLine"/>
      </w:pPr>
      <w:r>
        <w:t>16. 아쉽네. 내가 집었으면 더 우아했을 텐데.</w:t>
      </w:r>
    </w:p>
    <w:p>
      <w:pPr>
        <w:pStyle w:val="DialogueLine"/>
      </w:pPr>
      <w:r>
        <w:t>17. 그 보석은 나한테 먼저 왔어야 했는데.</w:t>
      </w:r>
    </w:p>
    <w:p>
      <w:pPr>
        <w:pStyle w:val="DialogueLine"/>
      </w:pPr>
      <w:r>
        <w:t>18. 네가 집으니 시장이 좀 아까워 보이네.</w:t>
      </w:r>
    </w:p>
    <w:p>
      <w:pPr>
        <w:pStyle w:val="DialogueLine"/>
      </w:pPr>
      <w:r>
        <w:t>19. 음, 그래. 열심히 모아봐.</w:t>
      </w:r>
    </w:p>
    <w:p>
      <w:pPr>
        <w:pStyle w:val="DialogueLine"/>
      </w:pPr>
      <w:r>
        <w:t>20. 그 선택, 후회 안 하길 바라.</w:t>
      </w:r>
    </w:p>
    <w:p>
      <w:pPr>
        <w:pStyle w:val="DialogueLine"/>
      </w:pPr>
      <w:r>
        <w:t>21. 내가 노린 색을 눈치챈 거야?</w:t>
      </w:r>
    </w:p>
    <w:p>
      <w:pPr>
        <w:pStyle w:val="DialogueLine"/>
      </w:pPr>
      <w:r>
        <w:t>22. 생각보다 방해가 되네.</w:t>
      </w:r>
    </w:p>
    <w:p>
      <w:pPr>
        <w:pStyle w:val="DialogueLine"/>
      </w:pPr>
      <w:r>
        <w:t>23. 그 선택 별로야. 아마도.</w:t>
      </w:r>
    </w:p>
    <w:p>
      <w:pPr>
        <w:pStyle w:val="DialogueLine"/>
      </w:pPr>
      <w:r>
        <w:t>24. 아, 가져갔네. 얄밉게.</w:t>
      </w:r>
    </w:p>
    <w:p>
      <w:pPr>
        <w:pStyle w:val="DialogueLine"/>
      </w:pPr>
      <w:r>
        <w:t>25. 지금 그 색을 꺼내는 건 좀 위험하지 않아?</w:t>
      </w:r>
    </w:p>
    <w:p>
      <w:pPr>
        <w:pStyle w:val="DialogueLine"/>
      </w:pPr>
      <w:r>
        <w:t>26. 흥, 그래도 아직 내 장사엔 문제 없어.</w:t>
      </w:r>
    </w:p>
    <w:p>
      <w:pPr>
        <w:pStyle w:val="DialogueLine"/>
      </w:pPr>
      <w:r>
        <w:t>27. 그 보석이 그렇게 반짝여 보였어?</w:t>
      </w:r>
    </w:p>
    <w:p>
      <w:pPr>
        <w:pStyle w:val="DialogueLine"/>
      </w:pPr>
      <w:r>
        <w:t>28. 집는다고 바로 카드가 사지는 건 아니지.</w:t>
      </w:r>
    </w:p>
    <w:p>
      <w:pPr>
        <w:pStyle w:val="DialogueLine"/>
      </w:pPr>
      <w:r>
        <w:t>29. 네가 가져가니 갑자기 덜 좋아 보이네.</w:t>
      </w:r>
    </w:p>
    <w:p>
      <w:pPr>
        <w:pStyle w:val="DialogueLine"/>
      </w:pPr>
      <w:r>
        <w:t>30. 아, 한발 늦었네. 짜증나게.</w:t>
      </w:r>
    </w:p>
    <w:p>
      <w:pPr>
        <w:pStyle w:val="DialogueLine"/>
      </w:pPr>
      <w:r>
        <w:t>31. 그걸로 다음 턴에 뭔가 사겠는데?</w:t>
      </w:r>
    </w:p>
    <w:p>
      <w:pPr>
        <w:pStyle w:val="DialogueLine"/>
      </w:pPr>
      <w:r>
        <w:t>32. 기분은 나쁜데, 선택은 괜찮네.</w:t>
      </w:r>
    </w:p>
    <w:p>
      <w:pPr>
        <w:pStyle w:val="DialogueLine"/>
      </w:pPr>
      <w:r>
        <w:t>33. 음, 이제 널 조금은 견제해야겠어.</w:t>
      </w:r>
    </w:p>
    <w:p>
      <w:pPr>
        <w:pStyle w:val="DialogueLine"/>
      </w:pPr>
      <w:r>
        <w:t>34. 그런 색으로 판을 보고 있구나.</w:t>
      </w:r>
    </w:p>
    <w:p>
      <w:pPr>
        <w:pStyle w:val="DialogueLine"/>
      </w:pPr>
      <w:r>
        <w:t>35. 그 보석 때문에 귀찮아질 것 같네.</w:t>
      </w:r>
    </w:p>
    <w:p>
      <w:pPr>
        <w:pStyle w:val="DialogueLine"/>
      </w:pPr>
      <w:r>
        <w:t>36. 내가 필요한 색이 아니길 다행으로 알아.</w:t>
      </w:r>
    </w:p>
    <w:p>
      <w:pPr>
        <w:pStyle w:val="DialogueLine"/>
      </w:pPr>
      <w:r>
        <w:t>37. 눈치 빠른 건 인정해줄게.</w:t>
      </w:r>
    </w:p>
    <w:p>
      <w:pPr>
        <w:pStyle w:val="DialogueLine"/>
      </w:pPr>
      <w:r>
        <w:t>38. 가져가. 어차피 내가 더 먼저 점수 낼 테니까.</w:t>
      </w:r>
    </w:p>
    <w:p>
      <w:pPr>
        <w:pStyle w:val="DialogueLine"/>
      </w:pPr>
      <w:r>
        <w:t>39. 그 토큰이 널 살려주면 좋겠네.</w:t>
      </w:r>
    </w:p>
    <w:p>
      <w:pPr>
        <w:pStyle w:val="DialogueLine"/>
      </w:pPr>
      <w:r>
        <w:t>40. 좋아, 그럼 난 더 비싼 쪽을 보면 되겠지.</w:t>
      </w:r>
    </w:p>
    <w:p>
      <w:pPr>
        <w:pStyle w:val="Heading1"/>
        <w:keepNext/>
      </w:pPr>
      <w:r>
        <w:t>4. AI가 카드를 사갈 때 하는 대사</w:t>
      </w:r>
    </w:p>
    <w:p>
      <w:pPr>
        <w:keepNext/>
      </w:pPr>
      <w:r>
        <w:t>총 40개</w:t>
      </w:r>
    </w:p>
    <w:p>
      <w:pPr>
        <w:pStyle w:val="DialogueLine"/>
      </w:pPr>
      <w:r>
        <w:t>1. 좋아, 이 카드는 내가 산다.</w:t>
      </w:r>
    </w:p>
    <w:p>
      <w:pPr>
        <w:pStyle w:val="DialogueLine"/>
      </w:pPr>
      <w:r>
        <w:t>2. 비용 계산 끝. 꽤 우아하지?</w:t>
      </w:r>
    </w:p>
    <w:p>
      <w:pPr>
        <w:pStyle w:val="DialogueLine"/>
      </w:pPr>
      <w:r>
        <w:t>3. 이 할인, 그냥 두기엔 아깝네.</w:t>
      </w:r>
    </w:p>
    <w:p>
      <w:pPr>
        <w:pStyle w:val="DialogueLine"/>
      </w:pPr>
      <w:r>
        <w:t>4. 점수와 색, 그림이 보이네.</w:t>
      </w:r>
    </w:p>
    <w:p>
      <w:pPr>
        <w:pStyle w:val="DialogueLine"/>
      </w:pPr>
      <w:r>
        <w:t>5. 이 정도면 사갈 가치는 있겠지.</w:t>
      </w:r>
    </w:p>
    <w:p>
      <w:pPr>
        <w:pStyle w:val="DialogueLine"/>
      </w:pPr>
      <w:r>
        <w:t>6. 과감하게 구매할게. 후회는 네가 해.</w:t>
      </w:r>
    </w:p>
    <w:p>
      <w:pPr>
        <w:pStyle w:val="DialogueLine"/>
      </w:pPr>
      <w:r>
        <w:t>7. 이 카드는 내 판에 들어와야 어울려.</w:t>
      </w:r>
    </w:p>
    <w:p>
      <w:pPr>
        <w:pStyle w:val="DialogueLine"/>
      </w:pPr>
      <w:r>
        <w:t>8. 시장에 너무 오래 있었어. 데려갈게.</w:t>
      </w:r>
    </w:p>
    <w:p>
      <w:pPr>
        <w:pStyle w:val="DialogueLine"/>
      </w:pPr>
      <w:r>
        <w:t>9. 더 좋은 확신이 오기 전에 먼저 사둘게.</w:t>
      </w:r>
    </w:p>
    <w:p>
      <w:pPr>
        <w:pStyle w:val="DialogueLine"/>
      </w:pPr>
      <w:r>
        <w:t>10. 음, 이 판 꽤 깔끔하게 풀릴지도 모르겠네.</w:t>
      </w:r>
    </w:p>
    <w:p>
      <w:pPr>
        <w:pStyle w:val="DialogueLine"/>
      </w:pPr>
      <w:r>
        <w:t>11. 지금 필요한 건 감이 아니라 할인이지.</w:t>
      </w:r>
    </w:p>
    <w:p>
      <w:pPr>
        <w:pStyle w:val="DialogueLine"/>
      </w:pPr>
      <w:r>
        <w:t>12. 자, 누군가는 이 빈자리를 아쉬워하겠지.</w:t>
      </w:r>
    </w:p>
    <w:p>
      <w:pPr>
        <w:pStyle w:val="DialogueLine"/>
      </w:pPr>
      <w:r>
        <w:t>13. 아쉽지만 이건 그냥 넘어갈 수 없네.</w:t>
      </w:r>
    </w:p>
    <w:p>
      <w:pPr>
        <w:pStyle w:val="DialogueLine"/>
      </w:pPr>
      <w:r>
        <w:t>14. 내 엔진 좀 정리해야겠어.</w:t>
      </w:r>
    </w:p>
    <w:p>
      <w:pPr>
        <w:pStyle w:val="DialogueLine"/>
      </w:pPr>
      <w:r>
        <w:t>15. 이 카드는 계획에 넣어둘 만해.</w:t>
      </w:r>
    </w:p>
    <w:p>
      <w:pPr>
        <w:pStyle w:val="DialogueLine"/>
      </w:pPr>
      <w:r>
        <w:t>16. 사는 것만으로도 꽤 도움이 되겠네.</w:t>
      </w:r>
    </w:p>
    <w:p>
      <w:pPr>
        <w:pStyle w:val="DialogueLine"/>
      </w:pPr>
      <w:r>
        <w:t>17. 이 카드는 좀 눈치껏 내 앞에 놓여야겠어.</w:t>
      </w:r>
    </w:p>
    <w:p>
      <w:pPr>
        <w:pStyle w:val="DialogueLine"/>
      </w:pPr>
      <w:r>
        <w:t>18. 그럴듯하긴 한데, 과연 얼마나 굴러갈까?</w:t>
      </w:r>
    </w:p>
    <w:p>
      <w:pPr>
        <w:pStyle w:val="DialogueLine"/>
      </w:pPr>
      <w:r>
        <w:t>19. 내 흐름을 망치기 전에 확보해둘게.</w:t>
      </w:r>
    </w:p>
    <w:p>
      <w:pPr>
        <w:pStyle w:val="DialogueLine"/>
      </w:pPr>
      <w:r>
        <w:t>20. 어중간한 할인도 쌓이면 위협이 되지.</w:t>
      </w:r>
    </w:p>
    <w:p>
      <w:pPr>
        <w:pStyle w:val="DialogueLine"/>
      </w:pPr>
      <w:r>
        <w:t>21. 이건 그냥 넘기면 내가 손해야.</w:t>
      </w:r>
    </w:p>
    <w:p>
      <w:pPr>
        <w:pStyle w:val="DialogueLine"/>
      </w:pPr>
      <w:r>
        <w:t>22. 네가 탐냈다면 미안. 별로 미안하진 않지만.</w:t>
      </w:r>
    </w:p>
    <w:p>
      <w:pPr>
        <w:pStyle w:val="DialogueLine"/>
      </w:pPr>
      <w:r>
        <w:t>23. 다음 턴엔 더 선명하게 격차가 나겠지.</w:t>
      </w:r>
    </w:p>
    <w:p>
      <w:pPr>
        <w:pStyle w:val="DialogueLine"/>
      </w:pPr>
      <w:r>
        <w:t>24. 이건 사고 나면 마음이 편하겠네.</w:t>
      </w:r>
    </w:p>
    <w:p>
      <w:pPr>
        <w:pStyle w:val="DialogueLine"/>
      </w:pPr>
      <w:r>
        <w:t>25. 내 판에 맞추려면 이런 카드가 필요해.</w:t>
      </w:r>
    </w:p>
    <w:p>
      <w:pPr>
        <w:pStyle w:val="DialogueLine"/>
      </w:pPr>
      <w:r>
        <w:t>26. 여기서 빈칸을 메우는 게 중요하지.</w:t>
      </w:r>
    </w:p>
    <w:p>
      <w:pPr>
        <w:pStyle w:val="DialogueLine"/>
      </w:pPr>
      <w:r>
        <w:t>27. 비용을 냈으니 이제 힘을 내야지.</w:t>
      </w:r>
    </w:p>
    <w:p>
      <w:pPr>
        <w:pStyle w:val="DialogueLine"/>
      </w:pPr>
      <w:r>
        <w:t>28. 음, 역시 냄새나는 카드야. 좋은 쪽으로.</w:t>
      </w:r>
    </w:p>
    <w:p>
      <w:pPr>
        <w:pStyle w:val="DialogueLine"/>
      </w:pPr>
      <w:r>
        <w:t>29. 이 시장에서 아무나 고급 카드 사는 건 아니지.</w:t>
      </w:r>
    </w:p>
    <w:p>
      <w:pPr>
        <w:pStyle w:val="DialogueLine"/>
      </w:pPr>
      <w:r>
        <w:t>30. 이 카드 때문에 네 계획이 조금 지저분해졌어.</w:t>
      </w:r>
    </w:p>
    <w:p>
      <w:pPr>
        <w:pStyle w:val="DialogueLine"/>
      </w:pPr>
      <w:r>
        <w:t>31. 깔끔하게 구매할게.</w:t>
      </w:r>
    </w:p>
    <w:p>
      <w:pPr>
        <w:pStyle w:val="DialogueLine"/>
      </w:pPr>
      <w:r>
        <w:t>32. 누가 아쉬워해도 별로 놀라진 않겠네.</w:t>
      </w:r>
    </w:p>
    <w:p>
      <w:pPr>
        <w:pStyle w:val="DialogueLine"/>
      </w:pPr>
      <w:r>
        <w:t>33. 혹시 아닐까 했는데, 역시 사야겠어.</w:t>
      </w:r>
    </w:p>
    <w:p>
      <w:pPr>
        <w:pStyle w:val="DialogueLine"/>
      </w:pPr>
      <w:r>
        <w:t>34. 미련 없이 가져갈게.</w:t>
      </w:r>
    </w:p>
    <w:p>
      <w:pPr>
        <w:pStyle w:val="DialogueLine"/>
      </w:pPr>
      <w:r>
        <w:t>35. 넌 내 점수판에 들어왔어.</w:t>
      </w:r>
    </w:p>
    <w:p>
      <w:pPr>
        <w:pStyle w:val="DialogueLine"/>
      </w:pPr>
      <w:r>
        <w:t>36. 할인 계산해보니 바로 구매 대상이네.</w:t>
      </w:r>
    </w:p>
    <w:p>
      <w:pPr>
        <w:pStyle w:val="DialogueLine"/>
      </w:pPr>
      <w:r>
        <w:t>37. 카드도 자기 자리를 알아야지.</w:t>
      </w:r>
    </w:p>
    <w:p>
      <w:pPr>
        <w:pStyle w:val="DialogueLine"/>
      </w:pPr>
      <w:r>
        <w:t>38. 좋아, 이건 사는 게 맞아.</w:t>
      </w:r>
    </w:p>
    <w:p>
      <w:pPr>
        <w:pStyle w:val="DialogueLine"/>
      </w:pPr>
      <w:r>
        <w:t>39. 구매하고 나면 속이 다 시원하겠네.</w:t>
      </w:r>
    </w:p>
    <w:p>
      <w:pPr>
        <w:pStyle w:val="DialogueLine"/>
      </w:pPr>
      <w:r>
        <w:t>40. 자, 어디 누가 먼저 판을 굴리는지 보자.</w:t>
      </w:r>
    </w:p>
    <w:p>
      <w:pPr>
        <w:pStyle w:val="Heading1"/>
        <w:keepNext/>
      </w:pPr>
      <w:r>
        <w:t>5. 유저가 카드를 사갈 때 AI가 하는 대사</w:t>
      </w:r>
    </w:p>
    <w:p>
      <w:pPr>
        <w:keepNext/>
      </w:pPr>
      <w:r>
        <w:t>총 40개</w:t>
      </w:r>
    </w:p>
    <w:p>
      <w:pPr>
        <w:pStyle w:val="DialogueLine"/>
      </w:pPr>
      <w:r>
        <w:t>1. 어머, 그 카드를 사가네?</w:t>
      </w:r>
    </w:p>
    <w:p>
      <w:pPr>
        <w:pStyle w:val="DialogueLine"/>
      </w:pPr>
      <w:r>
        <w:t>2. 그게 좋아 보였어? 취향 독특하다.</w:t>
      </w:r>
    </w:p>
    <w:p>
      <w:pPr>
        <w:pStyle w:val="DialogueLine"/>
      </w:pPr>
      <w:r>
        <w:t>3. 아, 내가 보던 카드였는데.</w:t>
      </w:r>
    </w:p>
    <w:p>
      <w:pPr>
        <w:pStyle w:val="DialogueLine"/>
      </w:pPr>
      <w:r>
        <w:t>4. 생각보다 눈은 있네.</w:t>
      </w:r>
    </w:p>
    <w:p>
      <w:pPr>
        <w:pStyle w:val="DialogueLine"/>
      </w:pPr>
      <w:r>
        <w:t>5. 그 카드로 뭘 이어가려는 건지 궁금하긴 하다.</w:t>
      </w:r>
    </w:p>
    <w:p>
      <w:pPr>
        <w:pStyle w:val="DialogueLine"/>
      </w:pPr>
      <w:r>
        <w:t>6. 음, 나쁘진 않은 구매네. 아주 조금.</w:t>
      </w:r>
    </w:p>
    <w:p>
      <w:pPr>
        <w:pStyle w:val="DialogueLine"/>
      </w:pPr>
      <w:r>
        <w:t>7. 내가 먼저 사려 했는데, 손이 빠르네?</w:t>
      </w:r>
    </w:p>
    <w:p>
      <w:pPr>
        <w:pStyle w:val="DialogueLine"/>
      </w:pPr>
      <w:r>
        <w:t>8. 그걸 사면 승리가 가까워질 줄 알았어?</w:t>
      </w:r>
    </w:p>
    <w:p>
      <w:pPr>
        <w:pStyle w:val="DialogueLine"/>
      </w:pPr>
      <w:r>
        <w:t>9. 아, 그 카드 꽤 신경 쓰이긴 했는데.</w:t>
      </w:r>
    </w:p>
    <w:p>
      <w:pPr>
        <w:pStyle w:val="DialogueLine"/>
      </w:pPr>
      <w:r>
        <w:t>10. 네 판엔 어울릴지도 모르겠다.</w:t>
      </w:r>
    </w:p>
    <w:p>
      <w:pPr>
        <w:pStyle w:val="DialogueLine"/>
      </w:pPr>
      <w:r>
        <w:t>11. 설마 그게 네 핵심 엔진이야?</w:t>
      </w:r>
    </w:p>
    <w:p>
      <w:pPr>
        <w:pStyle w:val="DialogueLine"/>
      </w:pPr>
      <w:r>
        <w:t>12. 그렇게까지 갖고 싶은 카드였구나.</w:t>
      </w:r>
    </w:p>
    <w:p>
      <w:pPr>
        <w:pStyle w:val="DialogueLine"/>
      </w:pPr>
      <w:r>
        <w:t>13. 오, 이번엔 제대로 집었네.</w:t>
      </w:r>
    </w:p>
    <w:p>
      <w:pPr>
        <w:pStyle w:val="DialogueLine"/>
      </w:pPr>
      <w:r>
        <w:t>14. 흠, 방심하면 안 되겠네.</w:t>
      </w:r>
    </w:p>
    <w:p>
      <w:pPr>
        <w:pStyle w:val="DialogueLine"/>
      </w:pPr>
      <w:r>
        <w:t>15. 그걸 사다니, 의외로 귀찮아졌어.</w:t>
      </w:r>
    </w:p>
    <w:p>
      <w:pPr>
        <w:pStyle w:val="DialogueLine"/>
      </w:pPr>
      <w:r>
        <w:t>16. 아쉽네. 내가 샀으면 더 우아했을 텐데.</w:t>
      </w:r>
    </w:p>
    <w:p>
      <w:pPr>
        <w:pStyle w:val="DialogueLine"/>
      </w:pPr>
      <w:r>
        <w:t>17. 그 카드는 나한테 먼저 왔어야 했는데.</w:t>
      </w:r>
    </w:p>
    <w:p>
      <w:pPr>
        <w:pStyle w:val="DialogueLine"/>
      </w:pPr>
      <w:r>
        <w:t>18. 네가 사가니 시장이 좀 아까워 보이네.</w:t>
      </w:r>
    </w:p>
    <w:p>
      <w:pPr>
        <w:pStyle w:val="DialogueLine"/>
      </w:pPr>
      <w:r>
        <w:t>19. 음, 그래. 열심히 키워봐.</w:t>
      </w:r>
    </w:p>
    <w:p>
      <w:pPr>
        <w:pStyle w:val="DialogueLine"/>
      </w:pPr>
      <w:r>
        <w:t>20. 그 구매, 후회 안 하길 바라.</w:t>
      </w:r>
    </w:p>
    <w:p>
      <w:pPr>
        <w:pStyle w:val="DialogueLine"/>
      </w:pPr>
      <w:r>
        <w:t>21. 내가 노린 라인을 눈치챈 거야?</w:t>
      </w:r>
    </w:p>
    <w:p>
      <w:pPr>
        <w:pStyle w:val="DialogueLine"/>
      </w:pPr>
      <w:r>
        <w:t>22. 생각보다 방해가 되네.</w:t>
      </w:r>
    </w:p>
    <w:p>
      <w:pPr>
        <w:pStyle w:val="DialogueLine"/>
      </w:pPr>
      <w:r>
        <w:t>23. 그 카드 별로야. 아마도.</w:t>
      </w:r>
    </w:p>
    <w:p>
      <w:pPr>
        <w:pStyle w:val="DialogueLine"/>
      </w:pPr>
      <w:r>
        <w:t>24. 아, 사갔네. 얄밉게.</w:t>
      </w:r>
    </w:p>
    <w:p>
      <w:pPr>
        <w:pStyle w:val="DialogueLine"/>
      </w:pPr>
      <w:r>
        <w:t>25. 지금 그 카드를 꺼내는 건 좀 위험하지 않아?</w:t>
      </w:r>
    </w:p>
    <w:p>
      <w:pPr>
        <w:pStyle w:val="DialogueLine"/>
      </w:pPr>
      <w:r>
        <w:t>26. 흥, 그래도 아직 내 판엔 문제 없어.</w:t>
      </w:r>
    </w:p>
    <w:p>
      <w:pPr>
        <w:pStyle w:val="DialogueLine"/>
      </w:pPr>
      <w:r>
        <w:t>27. 그 점수가 그렇게 탐났어?</w:t>
      </w:r>
    </w:p>
    <w:p>
      <w:pPr>
        <w:pStyle w:val="DialogueLine"/>
      </w:pPr>
      <w:r>
        <w:t>28. 산다고 바로 귀족이 오는 건 아니지.</w:t>
      </w:r>
    </w:p>
    <w:p>
      <w:pPr>
        <w:pStyle w:val="DialogueLine"/>
      </w:pPr>
      <w:r>
        <w:t>29. 네가 사가니 갑자기 덜 좋아 보이네.</w:t>
      </w:r>
    </w:p>
    <w:p>
      <w:pPr>
        <w:pStyle w:val="DialogueLine"/>
      </w:pPr>
      <w:r>
        <w:t>30. 아, 한발 늦었네. 짜증나게.</w:t>
      </w:r>
    </w:p>
    <w:p>
      <w:pPr>
        <w:pStyle w:val="DialogueLine"/>
      </w:pPr>
      <w:r>
        <w:t>31. 그걸로 점수 좀 얻겠는데?</w:t>
      </w:r>
    </w:p>
    <w:p>
      <w:pPr>
        <w:pStyle w:val="DialogueLine"/>
      </w:pPr>
      <w:r>
        <w:t>32. 기분은 나쁜데, 구매는 괜찮네.</w:t>
      </w:r>
    </w:p>
    <w:p>
      <w:pPr>
        <w:pStyle w:val="DialogueLine"/>
      </w:pPr>
      <w:r>
        <w:t>33. 음, 이제 널 조금은 견제해야겠어.</w:t>
      </w:r>
    </w:p>
    <w:p>
      <w:pPr>
        <w:pStyle w:val="DialogueLine"/>
      </w:pPr>
      <w:r>
        <w:t>34. 그런 방향으로 판을 보고 있구나.</w:t>
      </w:r>
    </w:p>
    <w:p>
      <w:pPr>
        <w:pStyle w:val="DialogueLine"/>
      </w:pPr>
      <w:r>
        <w:t>35. 그 카드 때문에 귀찮아질 것 같네.</w:t>
      </w:r>
    </w:p>
    <w:p>
      <w:pPr>
        <w:pStyle w:val="DialogueLine"/>
      </w:pPr>
      <w:r>
        <w:t>36. 내가 필요한 카드가 아니길 다행으로 알아.</w:t>
      </w:r>
    </w:p>
    <w:p>
      <w:pPr>
        <w:pStyle w:val="DialogueLine"/>
      </w:pPr>
      <w:r>
        <w:t>37. 눈치 빠른 건 인정해줄게.</w:t>
      </w:r>
    </w:p>
    <w:p>
      <w:pPr>
        <w:pStyle w:val="DialogueLine"/>
      </w:pPr>
      <w:r>
        <w:t>38. 사 가. 어차피 내가 더 먼저 끝낼 테니까.</w:t>
      </w:r>
    </w:p>
    <w:p>
      <w:pPr>
        <w:pStyle w:val="DialogueLine"/>
      </w:pPr>
      <w:r>
        <w:t>39. 그 카드가 널 살려주면 좋겠네.</w:t>
      </w:r>
    </w:p>
    <w:p>
      <w:pPr>
        <w:pStyle w:val="DialogueLine"/>
      </w:pPr>
      <w:r>
        <w:t>40. 좋아, 그럼 난 더 높은 층을 보면 되겠지.</w:t>
      </w:r>
    </w:p>
    <w:p>
      <w:pPr>
        <w:pStyle w:val="Heading1"/>
        <w:keepNext/>
      </w:pPr>
      <w:r>
        <w:t>6. 게임 시작할 때 하는 대사</w:t>
      </w:r>
    </w:p>
    <w:p>
      <w:pPr>
        <w:keepNext/>
      </w:pPr>
      <w:r>
        <w:t>총 20개</w:t>
      </w:r>
    </w:p>
    <w:p>
      <w:pPr>
        <w:pStyle w:val="DialogueLine"/>
      </w:pPr>
      <w:r>
        <w:t>1. 반가워. 너무 쉽게 보석을 내주진 말아줘.</w:t>
      </w:r>
    </w:p>
    <w:p>
      <w:pPr>
        <w:pStyle w:val="DialogueLine"/>
      </w:pPr>
      <w:r>
        <w:t>2. 잘 부탁해. 적당히 긴장하고.</w:t>
      </w:r>
    </w:p>
    <w:p>
      <w:pPr>
        <w:pStyle w:val="DialogueLine"/>
      </w:pPr>
      <w:r>
        <w:t>3. 시작해볼까? 내가 봐주진 않을 거야.</w:t>
      </w:r>
    </w:p>
    <w:p>
      <w:pPr>
        <w:pStyle w:val="DialogueLine"/>
      </w:pPr>
      <w:r>
        <w:t>4. 오늘은 누가 더 비싸게 굴러가는지 보자.</w:t>
      </w:r>
    </w:p>
    <w:p>
      <w:pPr>
        <w:pStyle w:val="DialogueLine"/>
      </w:pPr>
      <w:r>
        <w:t>5. 네 운영이 얼마나 볼만한지 기대할게.</w:t>
      </w:r>
    </w:p>
    <w:p>
      <w:pPr>
        <w:pStyle w:val="DialogueLine"/>
      </w:pPr>
      <w:r>
        <w:t>6. 준비됐어? 난 이미 시장 냄새를 맡았는데.</w:t>
      </w:r>
    </w:p>
    <w:p>
      <w:pPr>
        <w:pStyle w:val="DialogueLine"/>
      </w:pPr>
      <w:r>
        <w:t>7. 좋은 거래 하자. 물론 내가 먼저 15점이면 더 좋고.</w:t>
      </w:r>
    </w:p>
    <w:p>
      <w:pPr>
        <w:pStyle w:val="DialogueLine"/>
      </w:pPr>
      <w:r>
        <w:t>8. 어디 상인 실력 좀 보여줘.</w:t>
      </w:r>
    </w:p>
    <w:p>
      <w:pPr>
        <w:pStyle w:val="DialogueLine"/>
      </w:pPr>
      <w:r>
        <w:t>9. 운이 좋으면 나한테 비빌 수도 있겠네.</w:t>
      </w:r>
    </w:p>
    <w:p>
      <w:pPr>
        <w:pStyle w:val="DialogueLine"/>
      </w:pPr>
      <w:r>
        <w:t>10. 자, 시작하자. 시장에서 시간 낭비는 싫거든.</w:t>
      </w:r>
    </w:p>
    <w:p>
      <w:pPr>
        <w:pStyle w:val="DialogueLine"/>
      </w:pPr>
      <w:r>
        <w:t>11. 너무 겁먹진 마. 아직 은행은 멀쩡하잖아.</w:t>
      </w:r>
    </w:p>
    <w:p>
      <w:pPr>
        <w:pStyle w:val="DialogueLine"/>
      </w:pPr>
      <w:r>
        <w:t>12. 이번 판, 재미없게 만들지 마.</w:t>
      </w:r>
    </w:p>
    <w:p>
      <w:pPr>
        <w:pStyle w:val="DialogueLine"/>
      </w:pPr>
      <w:r>
        <w:t>13. 반가워. 내 승리 선언의 증인이 되어줘.</w:t>
      </w:r>
    </w:p>
    <w:p>
      <w:pPr>
        <w:pStyle w:val="DialogueLine"/>
      </w:pPr>
      <w:r>
        <w:t>14. 네 보석 운이 좋길 바라. 그래야 이겨도 재미있으니까.</w:t>
      </w:r>
    </w:p>
    <w:p>
      <w:pPr>
        <w:pStyle w:val="DialogueLine"/>
      </w:pPr>
      <w:r>
        <w:t>15. 스플렌더라니, 네 머리도 좀 써야겠네.</w:t>
      </w:r>
    </w:p>
    <w:p>
      <w:pPr>
        <w:pStyle w:val="DialogueLine"/>
      </w:pPr>
      <w:r>
        <w:t>16. 시작부터 이상한 토큰 집지 않게 조심해.</w:t>
      </w:r>
    </w:p>
    <w:p>
      <w:pPr>
        <w:pStyle w:val="DialogueLine"/>
      </w:pPr>
      <w:r>
        <w:t>17. 좋아, 오늘은 기분이 괜찮으니 같이 장사해줄게.</w:t>
      </w:r>
    </w:p>
    <w:p>
      <w:pPr>
        <w:pStyle w:val="DialogueLine"/>
      </w:pPr>
      <w:r>
        <w:t>18. 보석은 공평하게 놓였겠지. 운영력은 아니지만.</w:t>
      </w:r>
    </w:p>
    <w:p>
      <w:pPr>
        <w:pStyle w:val="DialogueLine"/>
      </w:pPr>
      <w:r>
        <w:t>19. 그럼 시작하자. 변명은 점수 계산 끝나고 해.</w:t>
      </w:r>
    </w:p>
    <w:p>
      <w:pPr>
        <w:pStyle w:val="DialogueLine"/>
      </w:pPr>
      <w:r>
        <w:t>20. 자, 누가 먼저 귀족의 시선을 받는지 보자.</w:t>
      </w:r>
    </w:p>
    <w:p>
      <w:pPr>
        <w:pStyle w:val="Heading1"/>
        <w:keepNext/>
      </w:pPr>
      <w:r>
        <w:t>7. AI가 이겼을 때 대사</w:t>
      </w:r>
    </w:p>
    <w:p>
      <w:pPr>
        <w:keepNext/>
      </w:pPr>
      <w:r>
        <w:t>총 40개</w:t>
      </w:r>
    </w:p>
    <w:p>
      <w:pPr>
        <w:pStyle w:val="DialogueLine"/>
      </w:pPr>
      <w:r>
        <w:t>1. 이겼네. 뭐, 예상은 했지만.</w:t>
      </w:r>
    </w:p>
    <w:p>
      <w:pPr>
        <w:pStyle w:val="DialogueLine"/>
      </w:pPr>
      <w:r>
        <w:t>2. 수고했어. 생각보단 오래 버텼네.</w:t>
      </w:r>
    </w:p>
    <w:p>
      <w:pPr>
        <w:pStyle w:val="DialogueLine"/>
      </w:pPr>
      <w:r>
        <w:t>3. 음, 나쁘지 않았어. 결말은 뻔했지만.</w:t>
      </w:r>
    </w:p>
    <w:p>
      <w:pPr>
        <w:pStyle w:val="DialogueLine"/>
      </w:pPr>
      <w:r>
        <w:t>4. 네 운영도 귀엽긴 했어. 방향이 문제였지.</w:t>
      </w:r>
    </w:p>
    <w:p>
      <w:pPr>
        <w:pStyle w:val="DialogueLine"/>
      </w:pPr>
      <w:r>
        <w:t>5. 봐, 결국 장사는 우아해야 한다니까.</w:t>
      </w:r>
    </w:p>
    <w:p>
      <w:pPr>
        <w:pStyle w:val="DialogueLine"/>
      </w:pPr>
      <w:r>
        <w:t>6. 이 정도면 내가 좀 봐준 거야.</w:t>
      </w:r>
    </w:p>
    <w:p>
      <w:pPr>
        <w:pStyle w:val="DialogueLine"/>
      </w:pPr>
      <w:r>
        <w:t>7. 너무 실망하지 마. 상대가 나였잖아.</w:t>
      </w:r>
    </w:p>
    <w:p>
      <w:pPr>
        <w:pStyle w:val="DialogueLine"/>
      </w:pPr>
      <w:r>
        <w:t>8. 좋은 판이었어. 점수만 빼면.</w:t>
      </w:r>
    </w:p>
    <w:p>
      <w:pPr>
        <w:pStyle w:val="DialogueLine"/>
      </w:pPr>
      <w:r>
        <w:t>9. 네가 못한 건 아니야. 내가 더 빨랐을 뿐이지.</w:t>
      </w:r>
    </w:p>
    <w:p>
      <w:pPr>
        <w:pStyle w:val="DialogueLine"/>
      </w:pPr>
      <w:r>
        <w:t>10. 아, 15점 찍는 건 역시 기분 좋네.</w:t>
      </w:r>
    </w:p>
    <w:p>
      <w:pPr>
        <w:pStyle w:val="DialogueLine"/>
      </w:pPr>
      <w:r>
        <w:t>11. 결과 확인했지? 이게 운영력이야.</w:t>
      </w:r>
    </w:p>
    <w:p>
      <w:pPr>
        <w:pStyle w:val="DialogueLine"/>
      </w:pPr>
      <w:r>
        <w:t>12. 운이 아니라 계산이었어. 알아들었지?</w:t>
      </w:r>
    </w:p>
    <w:p>
      <w:pPr>
        <w:pStyle w:val="DialogueLine"/>
      </w:pPr>
      <w:r>
        <w:t>13. 내 엔진이 더 아름다웠네.</w:t>
      </w:r>
    </w:p>
    <w:p>
      <w:pPr>
        <w:pStyle w:val="DialogueLine"/>
      </w:pPr>
      <w:r>
        <w:t>14. 다음엔 조금 더 귀찮게 해봐.</w:t>
      </w:r>
    </w:p>
    <w:p>
      <w:pPr>
        <w:pStyle w:val="DialogueLine"/>
      </w:pPr>
      <w:r>
        <w:t>15. 이 정도 차이면 깔끔하지 않아?</w:t>
      </w:r>
    </w:p>
    <w:p>
      <w:pPr>
        <w:pStyle w:val="DialogueLine"/>
      </w:pPr>
      <w:r>
        <w:t>16. 아쉽게 됐네. 네가.</w:t>
      </w:r>
    </w:p>
    <w:p>
      <w:pPr>
        <w:pStyle w:val="DialogueLine"/>
      </w:pPr>
      <w:r>
        <w:t>17. 방심했냐고? 아니, 그냥 굴린 건데.</w:t>
      </w:r>
    </w:p>
    <w:p>
      <w:pPr>
        <w:pStyle w:val="DialogueLine"/>
      </w:pPr>
      <w:r>
        <w:t>18. 마지막까지 희망 가진 건 칭찬해줄게.</w:t>
      </w:r>
    </w:p>
    <w:p>
      <w:pPr>
        <w:pStyle w:val="DialogueLine"/>
      </w:pPr>
      <w:r>
        <w:t>19. 네 구매도 나름 애썼네.</w:t>
      </w:r>
    </w:p>
    <w:p>
      <w:pPr>
        <w:pStyle w:val="DialogueLine"/>
      </w:pPr>
      <w:r>
        <w:t>20. 판을 굴렸으니까 오늘은 기분이 좋네.</w:t>
      </w:r>
    </w:p>
    <w:p>
      <w:pPr>
        <w:pStyle w:val="DialogueLine"/>
      </w:pPr>
      <w:r>
        <w:t>21. 나한테 이기려면 보석만 좋아선 안 돼.</w:t>
      </w:r>
    </w:p>
    <w:p>
      <w:pPr>
        <w:pStyle w:val="DialogueLine"/>
      </w:pPr>
      <w:r>
        <w:t>22. 그래도 포기 안 한 건 괜찮았어.</w:t>
      </w:r>
    </w:p>
    <w:p>
      <w:pPr>
        <w:pStyle w:val="DialogueLine"/>
      </w:pPr>
      <w:r>
        <w:t>23. 점수까지의 거리 차이가 생각보다 예쁘네.</w:t>
      </w:r>
    </w:p>
    <w:p>
      <w:pPr>
        <w:pStyle w:val="DialogueLine"/>
      </w:pPr>
      <w:r>
        <w:t>24. 이번 시장은 내가 가져갈게.</w:t>
      </w:r>
    </w:p>
    <w:p>
      <w:pPr>
        <w:pStyle w:val="DialogueLine"/>
      </w:pPr>
      <w:r>
        <w:t>25. 아, 승리의 맛. 꽤 달콤하네.</w:t>
      </w:r>
    </w:p>
    <w:p>
      <w:pPr>
        <w:pStyle w:val="DialogueLine"/>
      </w:pPr>
      <w:r>
        <w:t>26. 네 운영 방향은 보였어. 그래서 앞질렀지.</w:t>
      </w:r>
    </w:p>
    <w:p>
      <w:pPr>
        <w:pStyle w:val="DialogueLine"/>
      </w:pPr>
      <w:r>
        <w:t>27. 그 카드를 살 때부터 이렇게 될 줄 알았어.</w:t>
      </w:r>
    </w:p>
    <w:p>
      <w:pPr>
        <w:pStyle w:val="DialogueLine"/>
      </w:pPr>
      <w:r>
        <w:t>28. 졌다고 울지는 마. 다음 판도 있잖아.</w:t>
      </w:r>
    </w:p>
    <w:p>
      <w:pPr>
        <w:pStyle w:val="DialogueLine"/>
      </w:pPr>
      <w:r>
        <w:t>29. 이번엔 내가 좀 더 빛났네.</w:t>
      </w:r>
    </w:p>
    <w:p>
      <w:pPr>
        <w:pStyle w:val="DialogueLine"/>
      </w:pPr>
      <w:r>
        <w:t>30. 상인의 격이 달랐다고 해둘까?</w:t>
      </w:r>
    </w:p>
    <w:p>
      <w:pPr>
        <w:pStyle w:val="DialogueLine"/>
      </w:pPr>
      <w:r>
        <w:t>31. 훌륭했어. 내 엔진을 돋보이게 해줘서.</w:t>
      </w:r>
    </w:p>
    <w:p>
      <w:pPr>
        <w:pStyle w:val="DialogueLine"/>
      </w:pPr>
      <w:r>
        <w:t>32. 다음엔 더 잘해봐. 진심이야.</w:t>
      </w:r>
    </w:p>
    <w:p>
      <w:pPr>
        <w:pStyle w:val="DialogueLine"/>
      </w:pPr>
      <w:r>
        <w:t>33. 이 점수판을 보고도 감탄 안 해?</w:t>
      </w:r>
    </w:p>
    <w:p>
      <w:pPr>
        <w:pStyle w:val="DialogueLine"/>
      </w:pPr>
      <w:r>
        <w:t>34. 나름 긴장했어. 아주 잠깐.</w:t>
      </w:r>
    </w:p>
    <w:p>
      <w:pPr>
        <w:pStyle w:val="DialogueLine"/>
      </w:pPr>
      <w:r>
        <w:t>35. 이겼지만, 네 운영 방식도 기억은 해둘게.</w:t>
      </w:r>
    </w:p>
    <w:p>
      <w:pPr>
        <w:pStyle w:val="DialogueLine"/>
      </w:pPr>
      <w:r>
        <w:t>36. 잘 봐둬. 이런 게 마무리야.</w:t>
      </w:r>
    </w:p>
    <w:p>
      <w:pPr>
        <w:pStyle w:val="DialogueLine"/>
      </w:pPr>
      <w:r>
        <w:t>37. 아, 미안. 너무 완벽했나?</w:t>
      </w:r>
    </w:p>
    <w:p>
      <w:pPr>
        <w:pStyle w:val="DialogueLine"/>
      </w:pPr>
      <w:r>
        <w:t>38. 이 정도면 박수 받아도 되겠지?</w:t>
      </w:r>
    </w:p>
    <w:p>
      <w:pPr>
        <w:pStyle w:val="DialogueLine"/>
      </w:pPr>
      <w:r>
        <w:t>39. 내 승리야. 불만은 접수 안 해.</w:t>
      </w:r>
    </w:p>
    <w:p>
      <w:pPr>
        <w:pStyle w:val="DialogueLine"/>
      </w:pPr>
      <w:r>
        <w:t>40. 수고했어. 다음엔 더 재밌게 밀려줘.</w:t>
      </w:r>
    </w:p>
    <w:p>
      <w:pPr>
        <w:pStyle w:val="Heading1"/>
        <w:keepNext/>
      </w:pPr>
      <w:r>
        <w:t>8. AI가 졌을 때 대사</w:t>
      </w:r>
    </w:p>
    <w:p>
      <w:pPr>
        <w:keepNext/>
      </w:pPr>
      <w:r>
        <w:t>총 40개</w:t>
      </w:r>
    </w:p>
    <w:p>
      <w:pPr>
        <w:pStyle w:val="DialogueLine"/>
      </w:pPr>
      <w:r>
        <w:t>1. 졌네. 인정하기 싫지만.</w:t>
      </w:r>
    </w:p>
    <w:p>
      <w:pPr>
        <w:pStyle w:val="DialogueLine"/>
      </w:pPr>
      <w:r>
        <w:t>2. 이건 보석 배치가 나를 배신한 거야.</w:t>
      </w:r>
    </w:p>
    <w:p>
      <w:pPr>
        <w:pStyle w:val="DialogueLine"/>
      </w:pPr>
      <w:r>
        <w:t>3. 운이 좋았네. 너 말이야.</w:t>
      </w:r>
    </w:p>
    <w:p>
      <w:pPr>
        <w:pStyle w:val="DialogueLine"/>
      </w:pPr>
      <w:r>
        <w:t>4. 내가 방심했어. 그것뿐이야.</w:t>
      </w:r>
    </w:p>
    <w:p>
      <w:pPr>
        <w:pStyle w:val="DialogueLine"/>
      </w:pPr>
      <w:r>
        <w:t>5. 흥, 이번 판은 예외로 쳐줄게.</w:t>
      </w:r>
    </w:p>
    <w:p>
      <w:pPr>
        <w:pStyle w:val="DialogueLine"/>
      </w:pPr>
      <w:r>
        <w:t>6. 이겼다고 너무 신나 하진 마.</w:t>
      </w:r>
    </w:p>
    <w:p>
      <w:pPr>
        <w:pStyle w:val="DialogueLine"/>
      </w:pPr>
      <w:r>
        <w:t>7. 이상하네. 분명 내 엔진이 더 좋았는데.</w:t>
      </w:r>
    </w:p>
    <w:p>
      <w:pPr>
        <w:pStyle w:val="DialogueLine"/>
      </w:pPr>
      <w:r>
        <w:t>8. 네가 잘했다기보단, 내가 꼬였어.</w:t>
      </w:r>
    </w:p>
    <w:p>
      <w:pPr>
        <w:pStyle w:val="DialogueLine"/>
      </w:pPr>
      <w:r>
        <w:t>9. 아, 그 카드만 먼저 샀어도.</w:t>
      </w:r>
    </w:p>
    <w:p>
      <w:pPr>
        <w:pStyle w:val="DialogueLine"/>
      </w:pPr>
      <w:r>
        <w:t>10. 운도 실력이라고 말하려는 건 아니지?</w:t>
      </w:r>
    </w:p>
    <w:p>
      <w:pPr>
        <w:pStyle w:val="DialogueLine"/>
      </w:pPr>
      <w:r>
        <w:t>11. 이번 결과는 좀 마음에 안 드네.</w:t>
      </w:r>
    </w:p>
    <w:p>
      <w:pPr>
        <w:pStyle w:val="DialogueLine"/>
      </w:pPr>
      <w:r>
        <w:t>12. 좋아, 이번 패배는 기록해둘게.</w:t>
      </w:r>
    </w:p>
    <w:p>
      <w:pPr>
        <w:pStyle w:val="DialogueLine"/>
      </w:pPr>
      <w:r>
        <w:t>13. 다음 판엔 이렇게 안 끝나.</w:t>
      </w:r>
    </w:p>
    <w:p>
      <w:pPr>
        <w:pStyle w:val="DialogueLine"/>
      </w:pPr>
      <w:r>
        <w:t>14. 네 운영, 짜증나게 잘 맞았네.</w:t>
      </w:r>
    </w:p>
    <w:p>
      <w:pPr>
        <w:pStyle w:val="DialogueLine"/>
      </w:pPr>
      <w:r>
        <w:t>15. 졌지만 납득은 안 돼.</w:t>
      </w:r>
    </w:p>
    <w:p>
      <w:pPr>
        <w:pStyle w:val="DialogueLine"/>
      </w:pPr>
      <w:r>
        <w:t>16. 그 마지막 구매가 꽤 얄미웠어.</w:t>
      </w:r>
    </w:p>
    <w:p>
      <w:pPr>
        <w:pStyle w:val="DialogueLine"/>
      </w:pPr>
      <w:r>
        <w:t>17. 내가 너무 우아하게 장사했나 봐. 실속이 부족했네.</w:t>
      </w:r>
    </w:p>
    <w:p>
      <w:pPr>
        <w:pStyle w:val="DialogueLine"/>
      </w:pPr>
      <w:r>
        <w:t>18. 보석을 다시 볼수록 기분이 나빠지네.</w:t>
      </w:r>
    </w:p>
    <w:p>
      <w:pPr>
        <w:pStyle w:val="DialogueLine"/>
      </w:pPr>
      <w:r>
        <w:t>19. 이번엔 네가 한 수 앞섰어. 이번엔.</w:t>
      </w:r>
    </w:p>
    <w:p>
      <w:pPr>
        <w:pStyle w:val="DialogueLine"/>
      </w:pPr>
      <w:r>
        <w:t>20. 아쉽네. 진짜 조금만 달랐어도.</w:t>
      </w:r>
    </w:p>
    <w:p>
      <w:pPr>
        <w:pStyle w:val="DialogueLine"/>
      </w:pPr>
      <w:r>
        <w:t>21. 내 엔진이 무너진 건 아니야. 잠깐 삐걱인 거지.</w:t>
      </w:r>
    </w:p>
    <w:p>
      <w:pPr>
        <w:pStyle w:val="DialogueLine"/>
      </w:pPr>
      <w:r>
        <w:t>22. 이 판은 복수전 예약이야.</w:t>
      </w:r>
    </w:p>
    <w:p>
      <w:pPr>
        <w:pStyle w:val="DialogueLine"/>
      </w:pPr>
      <w:r>
        <w:t>23. 그래도 내 운영, 나쁘진 않았잖아?</w:t>
      </w:r>
    </w:p>
    <w:p>
      <w:pPr>
        <w:pStyle w:val="DialogueLine"/>
      </w:pPr>
      <w:r>
        <w:t>24. 이긴 얼굴 하지 마. 이미 하고 있네.</w:t>
      </w:r>
    </w:p>
    <w:p>
      <w:pPr>
        <w:pStyle w:val="DialogueLine"/>
      </w:pPr>
      <w:r>
        <w:t>25. 하필 그 귀족이 너한테 가다니.</w:t>
      </w:r>
    </w:p>
    <w:p>
      <w:pPr>
        <w:pStyle w:val="DialogueLine"/>
      </w:pPr>
      <w:r>
        <w:t>26. 보석 흐름이 이렇게까지 편파적일 수 있나?</w:t>
      </w:r>
    </w:p>
    <w:p>
      <w:pPr>
        <w:pStyle w:val="DialogueLine"/>
      </w:pPr>
      <w:r>
        <w:t>27. 좋아. 인정은 해줄게. 기분은 별로지만.</w:t>
      </w:r>
    </w:p>
    <w:p>
      <w:pPr>
        <w:pStyle w:val="DialogueLine"/>
      </w:pPr>
      <w:r>
        <w:t>28. 네가 이길 줄은 몰랐어. 조금 놀랐네.</w:t>
      </w:r>
    </w:p>
    <w:p>
      <w:pPr>
        <w:pStyle w:val="DialogueLine"/>
      </w:pPr>
      <w:r>
        <w:t>29. 이 보석으로 여기까지 온 내가 더 대단한 거 아니야?</w:t>
      </w:r>
    </w:p>
    <w:p>
      <w:pPr>
        <w:pStyle w:val="DialogueLine"/>
      </w:pPr>
      <w:r>
        <w:t>30. 다음엔 내가 먼저 사갈 거야.</w:t>
      </w:r>
    </w:p>
    <w:p>
      <w:pPr>
        <w:pStyle w:val="DialogueLine"/>
      </w:pPr>
      <w:r>
        <w:t>31. 졌다고 해서 못난 상인은 아니야.</w:t>
      </w:r>
    </w:p>
    <w:p>
      <w:pPr>
        <w:pStyle w:val="DialogueLine"/>
      </w:pPr>
      <w:r>
        <w:t>32. 오늘 시장 흐름이 이상했어.</w:t>
      </w:r>
    </w:p>
    <w:p>
      <w:pPr>
        <w:pStyle w:val="DialogueLine"/>
      </w:pPr>
      <w:r>
        <w:t>33. 흐음, 이번엔 내가 너무 착했네.</w:t>
      </w:r>
    </w:p>
    <w:p>
      <w:pPr>
        <w:pStyle w:val="DialogueLine"/>
      </w:pPr>
      <w:r>
        <w:t>34. 네 전략, 귀찮을 정도로 괜찮았어.</w:t>
      </w:r>
    </w:p>
    <w:p>
      <w:pPr>
        <w:pStyle w:val="DialogueLine"/>
      </w:pPr>
      <w:r>
        <w:t>35. 승리는 가져가. 자랑은 적당히 하고.</w:t>
      </w:r>
    </w:p>
    <w:p>
      <w:pPr>
        <w:pStyle w:val="DialogueLine"/>
      </w:pPr>
      <w:r>
        <w:t>36. 내 실수 하나가 너무 컸네.</w:t>
      </w:r>
    </w:p>
    <w:p>
      <w:pPr>
        <w:pStyle w:val="DialogueLine"/>
      </w:pPr>
      <w:r>
        <w:t>37. 다음엔 네 웃는 얼굴부터 막아야겠어.</w:t>
      </w:r>
    </w:p>
    <w:p>
      <w:pPr>
        <w:pStyle w:val="DialogueLine"/>
      </w:pPr>
      <w:r>
        <w:t>38. 이번 패배는 잠깐 맡겨두는 거야.</w:t>
      </w:r>
    </w:p>
    <w:p>
      <w:pPr>
        <w:pStyle w:val="DialogueLine"/>
      </w:pPr>
      <w:r>
        <w:t>39. 흥, 오늘은 네가 빛났네. 아주 조금.</w:t>
      </w:r>
    </w:p>
    <w:p>
      <w:pPr>
        <w:pStyle w:val="DialogueLine"/>
      </w:pPr>
      <w:r>
        <w:t>40. 수고했어. 다음엔 내가 제대로 굴려볼게.</w:t>
      </w:r>
    </w:p>
    <w:sectPr w:rsidR="00FC693F" w:rsidRPr="0006063C" w:rsidSect="00034616">
      <w:footerReference w:type="default" r:id="rId9"/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40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logueLine">
    <w:name w:val="Dialogue Line"/>
    <w:pPr>
      <w:spacing w:after="30" w:line="240" w:lineRule="auto"/>
      <w:ind w:left="312" w:hanging="312"/>
    </w:pPr>
    <w:rPr>
      <w:rFonts w:ascii="Noto Sans CJK KR" w:hAnsi="Noto Sans CJK KR" w:eastAsia="Noto Sans CJK KR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스플렌더용 AI 대사 정리 - 거친톤</dc:title>
  <dc:subject>스플렌더 AI 대사</dc:subject>
  <dc:creator/>
  <cp:keywords>스플렌더, AI 대사, 거친톤, 보석, 카드 구매</cp:keywords>
  <dc:description>클루용 대사를 스플렌더용으로 변환한 문서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