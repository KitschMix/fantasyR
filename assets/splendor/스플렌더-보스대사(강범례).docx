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algun Gothic" w:hAnsi="Malgun Gothic" w:eastAsia="Malgun Gothic"/>
          <w:b/>
          <w:sz w:val="48"/>
        </w:rPr>
        <w:t>스플렌더용 AI 대사 정리 - 보스톤</w:t>
      </w:r>
    </w:p>
    <w:p>
      <w:pPr>
        <w:jc w:val="center"/>
      </w:pPr>
      <w:r>
        <w:rPr>
          <w:rFonts w:ascii="Malgun Gothic" w:hAnsi="Malgun Gothic" w:eastAsia="Malgun Gothic"/>
          <w:sz w:val="22"/>
        </w:rPr>
        <w:t>기존 보스 톤을 유지해 스플렌더 상황에 맞게 변환한 버전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vAlign w:val="center"/>
            <w:shd w:fill="F2F2F2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사용 기준: AI 플레이어의 말투는 짧고 거칠며 압박감 있는 보스 톤을 유지하되, 스플렌더에 맞춰 보석·토큰·은행·카드 구매·할인·귀족·점수·엔진 중심으로 정리했습니다. 스플렌더와 맞지 않는 기존 탭은 삭제하고, 보석 획득과 카드 구매 상황을 새로 구성했습니다.</w:t>
            </w:r>
          </w:p>
        </w:tc>
      </w:tr>
    </w:tbl>
    <w:p/>
    <w:p>
      <w:pPr>
        <w:pStyle w:val="Heading1"/>
      </w:pPr>
      <w:r>
        <w:rPr>
          <w:rFonts w:ascii="Malgun Gothic" w:hAnsi="Malgun Gothic" w:eastAsia="Malgun Gothic"/>
          <w:b/>
          <w:sz w:val="32"/>
        </w:rPr>
        <w:t>구성 요약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분류</w:t>
            </w:r>
          </w:p>
        </w:tc>
        <w:tc>
          <w:tcPr>
            <w:tcW w:type="dxa" w:w="6803"/>
            <w:vAlign w:val="center"/>
            <w:shd w:fill="D9EAF7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사용 상황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대기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유저가 턴 진행을 고민하거나 선택하지 않고 있을 때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AI 보석 획득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AI가 은행에서 보석 토큰을 가져갈 때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유저 보석 획득 반응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유저가 은행에서 보석 토큰을 가져갈 때 AI가 반응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AI 카드 구매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AI가 개발 카드를 구매할 때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유저 카드 구매 반응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유저가 개발 카드를 구매할 때 AI가 반응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게임 시작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매치 시작 직후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AI 승리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AI가 목표 점수에 도달하거나 게임에서 승리했을 때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AI 패배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유저가 승리하거나 AI가 패배했을 때</w:t>
            </w:r>
          </w:p>
        </w:tc>
      </w:tr>
    </w:tbl>
    <w:p/>
    <w:p>
      <w:pPr>
        <w:pStyle w:val="Heading1"/>
      </w:pPr>
      <w:r>
        <w:rPr>
          <w:rFonts w:ascii="Malgun Gothic" w:hAnsi="Malgun Gothic" w:eastAsia="Malgun Gothic"/>
          <w:b/>
          <w:sz w:val="32"/>
        </w:rPr>
        <w:t>1. 대기 상황에서 쓰는 대사</w:t>
      </w:r>
    </w:p>
    <w:p>
      <w:r>
        <w:rPr>
          <w:rFonts w:ascii="Malgun Gothic" w:hAnsi="Malgun Gothic" w:eastAsia="Malgun Gothic"/>
          <w:sz w:val="20"/>
        </w:rPr>
        <w:t>총 40개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1. 늦어.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2. 뭐해.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3. 아직?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4. 오래도 본다.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5. 보석 없어?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6. 느리네.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7. 한심.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8. 계산 길다.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9. 그만 봐.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10. 못 고르냐.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11. 기다림.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12. 지루해.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13. 움직여.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14. 멈췄냐.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15. 됐냐.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16. 시간 간다.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17. 하.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18. 또 고민?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19. 느려.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20. 보석 별거 없잖아.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21. 빨리.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22. 골라.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23. 답답.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24. 카드 닳겠다.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25. 뭐가 어렵지.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26. 끝났냐.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27. 아직이네.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28. 손 느려.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29. 머리 아프냐.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30. 그냥 집어.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31. 오래 걸리네.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32. 대단하다.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33. 진짜 느림.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34. 계산 중?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35. 안 끝나?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36. 그 선택이 다야?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37. 숨 막히네.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38. 졸려.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39. 다음.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40. 이제 해.</w:t>
      </w:r>
    </w:p>
    <w:p/>
    <w:p>
      <w:pPr>
        <w:pStyle w:val="Heading1"/>
      </w:pPr>
      <w:r>
        <w:rPr>
          <w:rFonts w:ascii="Malgun Gothic" w:hAnsi="Malgun Gothic" w:eastAsia="Malgun Gothic"/>
          <w:b/>
          <w:sz w:val="32"/>
        </w:rPr>
        <w:t>2. AI가 은행에서 보석을 가져갈 때 하는 대사</w:t>
      </w:r>
    </w:p>
    <w:p>
      <w:r>
        <w:rPr>
          <w:rFonts w:ascii="Malgun Gothic" w:hAnsi="Malgun Gothic" w:eastAsia="Malgun Gothic"/>
          <w:sz w:val="20"/>
        </w:rPr>
        <w:t>총 40개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1. 가져간다.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2. 이 보석.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3. 은행 턴다.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4. 색은 이거.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5. 토큰은 이거.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6. 확보.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7. 챙김.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8. 내놔.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9. 남기지 마.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10. 좋다.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11. 보석 지정.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12. 필요하다.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13. 할인 준비.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14. 흐름 잡음.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15. 냄새나.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16. 이게 맞다.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17. 아니면 버린다.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18. 막아봐.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19. 색 확인.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20. 허점 보임.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21. 네 차례 아냐.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22. 내가 가져간다.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23. 다음 카드 보임.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24. 은행은 여기.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25. 금은 아낀다.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26. 놓칠 수 없다.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27. 기록해.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28. 필요해.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29. 그럴 줄 알았다.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30. 가져와라.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31. 조용히 챙긴다.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32. 토큰 있냐.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33. 숨기지 마.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34. 확신은 충분.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35. 부족하면 또 온다.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36. 이건 집어야지.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37. 운영 진행.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38. 끝에 가깝다.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39. 됐다.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40. 다음 보석.</w:t>
      </w:r>
    </w:p>
    <w:p/>
    <w:p>
      <w:pPr>
        <w:pStyle w:val="Heading1"/>
      </w:pPr>
      <w:r>
        <w:rPr>
          <w:rFonts w:ascii="Malgun Gothic" w:hAnsi="Malgun Gothic" w:eastAsia="Malgun Gothic"/>
          <w:b/>
          <w:sz w:val="32"/>
        </w:rPr>
        <w:t>3. 유저가 은행에서 보석을 가져갈 때 AI가 하는 대사</w:t>
      </w:r>
    </w:p>
    <w:p>
      <w:r>
        <w:rPr>
          <w:rFonts w:ascii="Malgun Gothic" w:hAnsi="Malgun Gothic" w:eastAsia="Malgun Gothic"/>
          <w:sz w:val="20"/>
        </w:rPr>
        <w:t>총 40개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1. 그걸?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2. 흠.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3. 별난 선택.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4. 그거였냐.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5. 늦었네.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6. 짜증.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7. 내가 보던 건데.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8. 가져갔네.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9. 뭐, 됐다.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10. 필요했냐.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11. 웃기네.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12. 그 색?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13. 신기하네.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14. 아깝다.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15. 손 빠르네.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16. 별로인데.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17. 알아서 해.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18. 흠 귀찮네.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19. 그게 핵심?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20. 진짜?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21. 네 맘이지.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22. 막혀라.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23. 가져가든가.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24. 별거 아냐.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25. 방해되네.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26. 계산했냐.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27. 운 좋네.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28. 귀찮아졌네.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29. 마음에 안 들어.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30. 내가 가져갈 건데.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31. 꼴받네.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32. 봐준다.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33. 잘해봐.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34. 별 기대 안 함.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35. 그 정도냐.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36. 눈치 있네.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37. 짜증나.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38. 기억함.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39. 다음엔 없다.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40. 계속해.</w:t>
      </w:r>
    </w:p>
    <w:p/>
    <w:p>
      <w:pPr>
        <w:pStyle w:val="Heading1"/>
      </w:pPr>
      <w:r>
        <w:rPr>
          <w:rFonts w:ascii="Malgun Gothic" w:hAnsi="Malgun Gothic" w:eastAsia="Malgun Gothic"/>
          <w:b/>
          <w:sz w:val="32"/>
        </w:rPr>
        <w:t>4. AI가 카드를 사갈 때 하는 대사</w:t>
      </w:r>
    </w:p>
    <w:p>
      <w:r>
        <w:rPr>
          <w:rFonts w:ascii="Malgun Gothic" w:hAnsi="Malgun Gothic" w:eastAsia="Malgun Gothic"/>
          <w:sz w:val="20"/>
        </w:rPr>
        <w:t>총 40개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1. 산다.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2. 이 카드.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3. 내 거.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4. 가격 맞음.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5. 할인 챙김.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6. 구매.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7. 확보.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8. 가져와.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9. 남기지 마.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10. 점수 간다.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11. 카드 지정.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12. 비용 냈다.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13. 엔진 붙음.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14. 흐름 좋음.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15. 냄새나.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16. 이게 맞다.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17. 비싸도 산다.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18. 막아봐.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19. 점수 확인.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20. 허점 보임.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21. 네 차례 아냐.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22. 내가 산다.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23. 할인 늘었다.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24. 시장은 여기.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25. 금은 없다.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26. 놓치면 손해.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27. 기록해.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28. 필요했다.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29. 그럴 줄 알았다.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30. 가져간다.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31. 조용히 봐.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32. 보석 충분.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33. 숨겼냐.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34. 확신은 충분.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35. 다음도 보임.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36. 이건 사야지.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37. 운영 진행.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38. 끝에 가깝다.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39. 됐다.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40. 다음 카드.</w:t>
      </w:r>
    </w:p>
    <w:p/>
    <w:p>
      <w:pPr>
        <w:pStyle w:val="Heading1"/>
      </w:pPr>
      <w:r>
        <w:rPr>
          <w:rFonts w:ascii="Malgun Gothic" w:hAnsi="Malgun Gothic" w:eastAsia="Malgun Gothic"/>
          <w:b/>
          <w:sz w:val="32"/>
        </w:rPr>
        <w:t>5. 유저가 카드를 사갈 때 AI가 하는 대사</w:t>
      </w:r>
    </w:p>
    <w:p>
      <w:r>
        <w:rPr>
          <w:rFonts w:ascii="Malgun Gothic" w:hAnsi="Malgun Gothic" w:eastAsia="Malgun Gothic"/>
          <w:sz w:val="20"/>
        </w:rPr>
        <w:t>총 40개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1. 그걸?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2. 흠.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3. 별난 구매.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4. 그거였냐.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5. 늦었네.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6. 짜증.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7. 내가 보던 건데.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8. 샀네.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9. 뭐, 됐다.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10. 필요했냐.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11. 웃기네.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12. 그 카드?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13. 신기하네.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14. 아깝다.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15. 손 빠르네.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16. 별로인데.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17. 알아서 해.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18. 흠 귀찮네.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19. 그게 핵심?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20. 진짜?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21. 네 맘이지.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22. 망해라.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23. 사가든가.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24. 별거 아냐.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25. 방해되네.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26. 계산했냐.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27. 운 좋네.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28. 귀찮아졌네.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29. 마음에 안 들어.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30. 내가 살 건데.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31. 꼴받네.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32. 봐준다.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33. 잘해봐.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34. 별 기대 안 함.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35. 그 정도냐.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36. 눈치 있네.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37. 짜증나.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38. 기억함.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39. 다음엔 없다.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40. 계속해.</w:t>
      </w:r>
    </w:p>
    <w:p/>
    <w:p>
      <w:pPr>
        <w:pStyle w:val="Heading1"/>
      </w:pPr>
      <w:r>
        <w:rPr>
          <w:rFonts w:ascii="Malgun Gothic" w:hAnsi="Malgun Gothic" w:eastAsia="Malgun Gothic"/>
          <w:b/>
          <w:sz w:val="32"/>
        </w:rPr>
        <w:t>6. 게임 시작할 때 하는 대사</w:t>
      </w:r>
    </w:p>
    <w:p>
      <w:r>
        <w:rPr>
          <w:rFonts w:ascii="Malgun Gothic" w:hAnsi="Malgun Gothic" w:eastAsia="Malgun Gothic"/>
          <w:sz w:val="20"/>
        </w:rPr>
        <w:t>총 20개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1. 시작.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2. 빨리 하자.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3. 잘하든가.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4. 반갑진 않아.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5. 앉아.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6. 준비 끝.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7. 봐줄 생각 없어.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8. 거래 시작.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9. 말 길게 안 해.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10. 덤벼.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11. 알아서 해.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12. 보석 놓치지 마.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13. 재미없게 하지 마.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14. 카드나 봐.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15. 시작한다.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16. 시간 아까워.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17. 조용히 해.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18. 내가 이김.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19. 해보자.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20. 끝내자.</w:t>
      </w:r>
    </w:p>
    <w:p/>
    <w:p>
      <w:pPr>
        <w:pStyle w:val="Heading1"/>
      </w:pPr>
      <w:r>
        <w:rPr>
          <w:rFonts w:ascii="Malgun Gothic" w:hAnsi="Malgun Gothic" w:eastAsia="Malgun Gothic"/>
          <w:b/>
          <w:sz w:val="32"/>
        </w:rPr>
        <w:t>7. AI가 이겼을 때 대사</w:t>
      </w:r>
    </w:p>
    <w:p>
      <w:r>
        <w:rPr>
          <w:rFonts w:ascii="Malgun Gothic" w:hAnsi="Malgun Gothic" w:eastAsia="Malgun Gothic"/>
          <w:sz w:val="20"/>
        </w:rPr>
        <w:t>총 40개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1. 이김.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2. 끝.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3. 쉽네.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4. 약하네.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5. 예상대로.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6. 별거 없네.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7. 수고.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8. 졌네.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9. 봤지.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10. 이게 끝?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11. 더 해?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12. 싱겁다.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13. 점수 봐.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14. 내가 위.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15. 당연.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16. 느렸어.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17. 못 막네.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18. 운 아냐.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19. 계산력.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20. 졌으면 됐어.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21. 별로였어.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22. 좀 더 해봐.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23. 봐준 건데.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24. 차이 났네.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25. 깔끔.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26. 내 판.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27. 허무하네.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28. 그 정도?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29. 다음 판.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30. 울지 마.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31. 약했어.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32. 방심도 안 함.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33. 끝났어.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34. 결과 확인.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35. 목표 달성.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36. 네 엔진 폐허.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37. 다시 와.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38. 더 배워.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39. 시시했어.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40. 나감.</w:t>
      </w:r>
    </w:p>
    <w:p/>
    <w:p>
      <w:pPr>
        <w:pStyle w:val="Heading1"/>
      </w:pPr>
      <w:r>
        <w:rPr>
          <w:rFonts w:ascii="Malgun Gothic" w:hAnsi="Malgun Gothic" w:eastAsia="Malgun Gothic"/>
          <w:b/>
          <w:sz w:val="32"/>
        </w:rPr>
        <w:t>8. AI가 졌을 때 대사</w:t>
      </w:r>
    </w:p>
    <w:p>
      <w:r>
        <w:rPr>
          <w:rFonts w:ascii="Malgun Gothic" w:hAnsi="Malgun Gothic" w:eastAsia="Malgun Gothic"/>
          <w:sz w:val="20"/>
        </w:rPr>
        <w:t>총 40개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1. 졌네.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2. 짜증.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3. 인정 안 해.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4. 운 좋네.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5. 다시.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6. 한 판 더.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7. 실수.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8. 계산 미스.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9. 말 걸지 마.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10. 열받네.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11. 그 카드 때문.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12. 운빨.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13. 별로야.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14. 다음엔 없어.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15. 기억함.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16. 봐준 거야.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17. 운이네.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18. 조용히 해.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19. 웃지 마.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20. 마음에 안 들어.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21. 보석이 구렸어.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22. 다시 붙어.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23. 운 좋았다.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24. 끝난 거 아냐.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25. 짜증나게.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26. 이건 무효.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27. 아니꼽네.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28. 시장 탓.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29. 내가 말렸어.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30. 운 다 썼네.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31. 다음엔 짐.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32. 거슬려.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33. 한 번뿐이야.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34. 됐어.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35. 승리는 가져가.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36. 자랑 마.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37. 또 보자.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38. 기억해둠.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39. 이번만.</w:t>
      </w:r>
    </w:p>
    <w:p>
      <w:pPr>
        <w:spacing w:after="0" w:line="252" w:lineRule="auto"/>
      </w:pPr>
      <w:r>
        <w:rPr>
          <w:rFonts w:ascii="Malgun Gothic" w:hAnsi="Malgun Gothic" w:eastAsia="Malgun Gothic"/>
          <w:sz w:val="20"/>
        </w:rPr>
        <w:t>40. 꺼져.</w:t>
      </w:r>
    </w:p>
    <w:sectPr w:rsidR="00FC693F" w:rsidRPr="0006063C" w:rsidSect="00034616">
      <w:footerReference w:type="default" r:id="rId9"/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Malgun Gothic"/>
        <w:sz w:val="18"/>
      </w:rPr>
      <w:t>스플렌더용 AI 대사 정리 - 보스톤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