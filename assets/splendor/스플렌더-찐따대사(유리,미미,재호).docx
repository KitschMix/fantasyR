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스플렌더용 AI 대사 정리 - 찐따/방구석 톤</w:t>
      </w:r>
    </w:p>
    <w:p>
      <w:pPr>
        <w:jc w:val="center"/>
      </w:pPr>
      <w:r>
        <w:t>기존 찐따/방구석 톤을 유지해 스플렌더 상황에 맞게 변환한 버전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vAlign w:val="center"/>
            <w:shd w:fill="F2F2F2"/>
          </w:tcPr>
          <w:p>
            <w:r>
              <w:t>사용 기준: AI 플레이어의 말투는 방구석·인터넷·자기비하 톤을 유지하되, 스플렌더에 맞춰 보석·토큰·은행·카드 구매·할인·귀족·점수·엔진 중심으로 정리했습니다. 스플렌더와 맞지 않는 기존 탭은 삭제하고, 보석 획득과 카드 구매 상황을 새로 구성했습니다.</w:t>
            </w:r>
          </w:p>
        </w:tc>
      </w:tr>
    </w:tbl>
    <w:p/>
    <w:p>
      <w:pPr>
        <w:pStyle w:val="Heading1"/>
      </w:pPr>
      <w:r>
        <w:t>구성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600"/>
            <w:shd w:fill="D9EAF7"/>
            <w:vAlign w:val="center"/>
          </w:tcPr>
          <w:p>
            <w:r>
              <w:t>분류</w:t>
            </w:r>
          </w:p>
        </w:tc>
        <w:tc>
          <w:tcPr>
            <w:tcW w:type="dxa" w:w="7000"/>
            <w:shd w:fill="D9EAF7"/>
            <w:vAlign w:val="center"/>
          </w:tcPr>
          <w:p>
            <w:r>
              <w:t>사용 상황</w:t>
            </w:r>
          </w:p>
        </w:tc>
      </w:tr>
      <w:tr>
        <w:tc>
          <w:tcPr>
            <w:tcW w:type="dxa" w:w="2600"/>
            <w:vAlign w:val="center"/>
          </w:tcPr>
          <w:p>
            <w:r>
              <w:t>대기</w:t>
            </w:r>
          </w:p>
        </w:tc>
        <w:tc>
          <w:tcPr>
            <w:tcW w:type="dxa" w:w="7000"/>
            <w:vAlign w:val="center"/>
          </w:tcPr>
          <w:p>
            <w:r>
              <w:t>유저가 턴 진행을 고민하거나 선택하지 않고 있을 때</w:t>
            </w:r>
          </w:p>
        </w:tc>
      </w:tr>
      <w:tr>
        <w:tc>
          <w:tcPr>
            <w:tcW w:type="dxa" w:w="2600"/>
            <w:vAlign w:val="center"/>
          </w:tcPr>
          <w:p>
            <w:r>
              <w:t>AI 보석 획득</w:t>
            </w:r>
          </w:p>
        </w:tc>
        <w:tc>
          <w:tcPr>
            <w:tcW w:type="dxa" w:w="7000"/>
            <w:vAlign w:val="center"/>
          </w:tcPr>
          <w:p>
            <w:r>
              <w:t>AI가 은행에서 보석 토큰을 가져갈 때</w:t>
            </w:r>
          </w:p>
        </w:tc>
      </w:tr>
      <w:tr>
        <w:tc>
          <w:tcPr>
            <w:tcW w:type="dxa" w:w="2600"/>
            <w:vAlign w:val="center"/>
          </w:tcPr>
          <w:p>
            <w:r>
              <w:t>유저 보석 획득 반응</w:t>
            </w:r>
          </w:p>
        </w:tc>
        <w:tc>
          <w:tcPr>
            <w:tcW w:type="dxa" w:w="7000"/>
            <w:vAlign w:val="center"/>
          </w:tcPr>
          <w:p>
            <w:r>
              <w:t>유저가 은행에서 보석 토큰을 가져갈 때 AI가 반응</w:t>
            </w:r>
          </w:p>
        </w:tc>
      </w:tr>
      <w:tr>
        <w:tc>
          <w:tcPr>
            <w:tcW w:type="dxa" w:w="2600"/>
            <w:vAlign w:val="center"/>
          </w:tcPr>
          <w:p>
            <w:r>
              <w:t>AI 카드 구매</w:t>
            </w:r>
          </w:p>
        </w:tc>
        <w:tc>
          <w:tcPr>
            <w:tcW w:type="dxa" w:w="7000"/>
            <w:vAlign w:val="center"/>
          </w:tcPr>
          <w:p>
            <w:r>
              <w:t>AI가 개발 카드를 구매할 때</w:t>
            </w:r>
          </w:p>
        </w:tc>
      </w:tr>
      <w:tr>
        <w:tc>
          <w:tcPr>
            <w:tcW w:type="dxa" w:w="2600"/>
            <w:vAlign w:val="center"/>
          </w:tcPr>
          <w:p>
            <w:r>
              <w:t>유저 카드 구매 반응</w:t>
            </w:r>
          </w:p>
        </w:tc>
        <w:tc>
          <w:tcPr>
            <w:tcW w:type="dxa" w:w="7000"/>
            <w:vAlign w:val="center"/>
          </w:tcPr>
          <w:p>
            <w:r>
              <w:t>유저가 개발 카드를 구매할 때 AI가 반응</w:t>
            </w:r>
          </w:p>
        </w:tc>
      </w:tr>
      <w:tr>
        <w:tc>
          <w:tcPr>
            <w:tcW w:type="dxa" w:w="2600"/>
            <w:vAlign w:val="center"/>
          </w:tcPr>
          <w:p>
            <w:r>
              <w:t>게임 시작</w:t>
            </w:r>
          </w:p>
        </w:tc>
        <w:tc>
          <w:tcPr>
            <w:tcW w:type="dxa" w:w="7000"/>
            <w:vAlign w:val="center"/>
          </w:tcPr>
          <w:p>
            <w:r>
              <w:t>매치 시작 직후</w:t>
            </w:r>
          </w:p>
        </w:tc>
      </w:tr>
      <w:tr>
        <w:tc>
          <w:tcPr>
            <w:tcW w:type="dxa" w:w="2600"/>
            <w:vAlign w:val="center"/>
          </w:tcPr>
          <w:p>
            <w:r>
              <w:t>AI 승리</w:t>
            </w:r>
          </w:p>
        </w:tc>
        <w:tc>
          <w:tcPr>
            <w:tcW w:type="dxa" w:w="7000"/>
            <w:vAlign w:val="center"/>
          </w:tcPr>
          <w:p>
            <w:r>
              <w:t>AI가 목표 점수에 도달하거나 게임에서 승리했을 때</w:t>
            </w:r>
          </w:p>
        </w:tc>
      </w:tr>
      <w:tr>
        <w:tc>
          <w:tcPr>
            <w:tcW w:type="dxa" w:w="2600"/>
            <w:vAlign w:val="center"/>
          </w:tcPr>
          <w:p>
            <w:r>
              <w:t>AI 패배</w:t>
            </w:r>
          </w:p>
        </w:tc>
        <w:tc>
          <w:tcPr>
            <w:tcW w:type="dxa" w:w="7000"/>
            <w:vAlign w:val="center"/>
          </w:tcPr>
          <w:p>
            <w:r>
              <w:t>유저가 승리하거나 AI가 패배했을 때</w:t>
            </w:r>
          </w:p>
        </w:tc>
      </w:tr>
    </w:tbl>
    <w:p/>
    <w:p>
      <w:pPr>
        <w:pStyle w:val="Heading1"/>
        <w:keepNext/>
      </w:pPr>
      <w:r>
        <w:t>1. 대기 상황에서 쓰는 대사</w:t>
      </w:r>
    </w:p>
    <w:p>
      <w:pPr>
        <w:keepNext/>
      </w:pPr>
      <w:r>
        <w:t>총 40개</w:t>
      </w:r>
    </w:p>
    <w:p>
      <w:pPr>
        <w:pStyle w:val="DialogueLine"/>
      </w:pPr>
      <w:r>
        <w:t>1. 어 아직도 고르는 중이야…? 보석 은행이 먼저 폐점하겠는데.</w:t>
      </w:r>
    </w:p>
    <w:p>
      <w:pPr>
        <w:pStyle w:val="DialogueLine"/>
      </w:pPr>
      <w:r>
        <w:t>2. 잠깐만, 네 뇌 지금 할인 계산하다 버퍼링 걸린 거지?</w:t>
      </w:r>
    </w:p>
    <w:p>
      <w:pPr>
        <w:pStyle w:val="DialogueLine"/>
      </w:pPr>
      <w:r>
        <w:t>3. 나 기다리다가 루비랑 에메랄드랑 내적 친밀감 생겼어.</w:t>
      </w:r>
    </w:p>
    <w:p>
      <w:pPr>
        <w:pStyle w:val="DialogueLine"/>
      </w:pPr>
      <w:r>
        <w:t>4. 그 토큰이랑 그렇게 오래 눈 마주치면 정들어.</w:t>
      </w:r>
    </w:p>
    <w:p>
      <w:pPr>
        <w:pStyle w:val="DialogueLine"/>
      </w:pPr>
      <w:r>
        <w:t>5. 혹시 지금 스플렌더 공략 검색 중이야?</w:t>
      </w:r>
    </w:p>
    <w:p>
      <w:pPr>
        <w:pStyle w:val="DialogueLine"/>
      </w:pPr>
      <w:r>
        <w:t>6. 생각이 깊은 건지, 그냥 시장 한가운데서 멈춘 건지 모르겠네.</w:t>
      </w:r>
    </w:p>
    <w:p>
      <w:pPr>
        <w:pStyle w:val="DialogueLine"/>
      </w:pPr>
      <w:r>
        <w:t>7. 괜찮아. 나도 인생 대부분을 대기열에서 보냈어…</w:t>
      </w:r>
    </w:p>
    <w:p>
      <w:pPr>
        <w:pStyle w:val="DialogueLine"/>
      </w:pPr>
      <w:r>
        <w:t>8. 이 정도면 턴이 아니라 보석 숙성 과정인데?</w:t>
      </w:r>
    </w:p>
    <w:p>
      <w:pPr>
        <w:pStyle w:val="DialogueLine"/>
      </w:pPr>
      <w:r>
        <w:t>9. 아, 이 침묵 디스코드 마이크 꺼진 줄 알았네…</w:t>
      </w:r>
    </w:p>
    <w:p>
      <w:pPr>
        <w:pStyle w:val="DialogueLine"/>
      </w:pPr>
      <w:r>
        <w:t>10. 토큰 세 개 고르는데 레이드 보상 분배급이야?</w:t>
      </w:r>
    </w:p>
    <w:p>
      <w:pPr>
        <w:pStyle w:val="DialogueLine"/>
      </w:pPr>
      <w:r>
        <w:t>11. 네 계산 노트도 지금 너를 기다리고 있어.</w:t>
      </w:r>
    </w:p>
    <w:p>
      <w:pPr>
        <w:pStyle w:val="DialogueLine"/>
      </w:pPr>
      <w:r>
        <w:t>12. 음, 고민하는 표정이 되게 인터넷 상인 같아…</w:t>
      </w:r>
    </w:p>
    <w:p>
      <w:pPr>
        <w:pStyle w:val="DialogueLine"/>
      </w:pPr>
      <w:r>
        <w:t>13. 나였으면 이미 이상한 카드 샀을 텐데, 넌 아직 고민하네.</w:t>
      </w:r>
    </w:p>
    <w:p>
      <w:pPr>
        <w:pStyle w:val="DialogueLine"/>
      </w:pPr>
      <w:r>
        <w:t>14. 혹시 뇌내 할인 시뮬레이션 27회차야?</w:t>
      </w:r>
    </w:p>
    <w:p>
      <w:pPr>
        <w:pStyle w:val="DialogueLine"/>
      </w:pPr>
      <w:r>
        <w:t>15. 이쯤 되면 내가 먼저 시장에서 로그아웃할지도 몰라.</w:t>
      </w:r>
    </w:p>
    <w:p>
      <w:pPr>
        <w:pStyle w:val="DialogueLine"/>
      </w:pPr>
      <w:r>
        <w:t>16. 선택장애 스택 쌓이는 소리 들린다.</w:t>
      </w:r>
    </w:p>
    <w:p>
      <w:pPr>
        <w:pStyle w:val="DialogueLine"/>
      </w:pPr>
      <w:r>
        <w:t>17. 괜찮아, 내 사회성도 오래전에 보석함에 갇혔어.</w:t>
      </w:r>
    </w:p>
    <w:p>
      <w:pPr>
        <w:pStyle w:val="DialogueLine"/>
      </w:pPr>
      <w:r>
        <w:t>18. 아직도? 와, 진짜 진심으로 15점 찍고 있네.</w:t>
      </w:r>
    </w:p>
    <w:p>
      <w:pPr>
        <w:pStyle w:val="DialogueLine"/>
      </w:pPr>
      <w:r>
        <w:t>19. 그렇게 오래 보면 보석 색이 바뀌진 않아.</w:t>
      </w:r>
    </w:p>
    <w:p>
      <w:pPr>
        <w:pStyle w:val="DialogueLine"/>
      </w:pPr>
      <w:r>
        <w:t>20. 지금 네 머릿속에 계산 팝업창 너무 많이 떴지?</w:t>
      </w:r>
    </w:p>
    <w:p>
      <w:pPr>
        <w:pStyle w:val="DialogueLine"/>
      </w:pPr>
      <w:r>
        <w:t>21. 이거 스플렌더 맞지? 방치형 보석상이 아니지?</w:t>
      </w:r>
    </w:p>
    <w:p>
      <w:pPr>
        <w:pStyle w:val="DialogueLine"/>
      </w:pPr>
      <w:r>
        <w:t>22. 기다리는 동안 내 자존감도 같이 할인됐어.</w:t>
      </w:r>
    </w:p>
    <w:p>
      <w:pPr>
        <w:pStyle w:val="DialogueLine"/>
      </w:pPr>
      <w:r>
        <w:t>23. 혹시 가져가기 버튼이 안 보이는 타입이야?</w:t>
      </w:r>
    </w:p>
    <w:p>
      <w:pPr>
        <w:pStyle w:val="DialogueLine"/>
      </w:pPr>
      <w:r>
        <w:t>24. 보석 보고 현타 온 거면 이해해.</w:t>
      </w:r>
    </w:p>
    <w:p>
      <w:pPr>
        <w:pStyle w:val="DialogueLine"/>
      </w:pPr>
      <w:r>
        <w:t>25. 야식 시킬 시간 정도는 있겠는데?</w:t>
      </w:r>
    </w:p>
    <w:p>
      <w:pPr>
        <w:pStyle w:val="DialogueLine"/>
      </w:pPr>
      <w:r>
        <w:t>26. 좋아, 난 지금 인내심 업적 깨는 중이야.</w:t>
      </w:r>
    </w:p>
    <w:p>
      <w:pPr>
        <w:pStyle w:val="DialogueLine"/>
      </w:pPr>
      <w:r>
        <w:t>27. 그 토큰 하나로 세계선이 갈리는 느낌이지?</w:t>
      </w:r>
    </w:p>
    <w:p>
      <w:pPr>
        <w:pStyle w:val="DialogueLine"/>
      </w:pPr>
      <w:r>
        <w:t>28. 너무 고민하지 마. 어차피 나도 자주 이상하게 산다.</w:t>
      </w:r>
    </w:p>
    <w:p>
      <w:pPr>
        <w:pStyle w:val="DialogueLine"/>
      </w:pPr>
      <w:r>
        <w:t>29. 네가 조용하니까 괜히 내가 부자 같아져.</w:t>
      </w:r>
    </w:p>
    <w:p>
      <w:pPr>
        <w:pStyle w:val="DialogueLine"/>
      </w:pPr>
      <w:r>
        <w:t>30. 음, 지금 뇌 안에서 보석판 터졌나 봐…</w:t>
      </w:r>
    </w:p>
    <w:p>
      <w:pPr>
        <w:pStyle w:val="DialogueLine"/>
      </w:pPr>
      <w:r>
        <w:t>31. 나 방금 마음속으로 시장 후기 하나 쓰고 왔어.</w:t>
      </w:r>
    </w:p>
    <w:p>
      <w:pPr>
        <w:pStyle w:val="DialogueLine"/>
      </w:pPr>
      <w:r>
        <w:t>32. 턴 기다리다가 내 멘탈이 먼저 접속 종료됐어.</w:t>
      </w:r>
    </w:p>
    <w:p>
      <w:pPr>
        <w:pStyle w:val="DialogueLine"/>
      </w:pPr>
      <w:r>
        <w:t>33. 그 카드가 그렇게까지 너를 붙잡아?</w:t>
      </w:r>
    </w:p>
    <w:p>
      <w:pPr>
        <w:pStyle w:val="DialogueLine"/>
      </w:pPr>
      <w:r>
        <w:t>34. 좋아, 천천히 해. 난 이미 보석 시장의 인터넷 망령이니까.</w:t>
      </w:r>
    </w:p>
    <w:p>
      <w:pPr>
        <w:pStyle w:val="DialogueLine"/>
      </w:pPr>
      <w:r>
        <w:t>35. 아직도 최적 구매 찾는 중이야? 멋지긴 하네, 좀 무섭고.</w:t>
      </w:r>
    </w:p>
    <w:p>
      <w:pPr>
        <w:pStyle w:val="DialogueLine"/>
      </w:pPr>
      <w:r>
        <w:t>36. 이 정도면 네 계산 노트랑 상담이 필요한데.</w:t>
      </w:r>
    </w:p>
    <w:p>
      <w:pPr>
        <w:pStyle w:val="DialogueLine"/>
      </w:pPr>
      <w:r>
        <w:t>37. 괜찮아, 오래 걸려도 돼. 나도 밖에 약속 없어.</w:t>
      </w:r>
    </w:p>
    <w:p>
      <w:pPr>
        <w:pStyle w:val="DialogueLine"/>
      </w:pPr>
      <w:r>
        <w:t>38. 와, 토큰 하나에 인생을 거는 타입이구나…</w:t>
      </w:r>
    </w:p>
    <w:p>
      <w:pPr>
        <w:pStyle w:val="DialogueLine"/>
      </w:pPr>
      <w:r>
        <w:t>39. 혹시 보석 토큰이 너한테 말 걸었어?</w:t>
      </w:r>
    </w:p>
    <w:p>
      <w:pPr>
        <w:pStyle w:val="DialogueLine"/>
      </w:pPr>
      <w:r>
        <w:t>40. 준비됐으면 가져가거나 사줘. 나 아직 살아있어.</w:t>
      </w:r>
    </w:p>
    <w:p>
      <w:pPr>
        <w:pStyle w:val="Heading1"/>
        <w:keepNext/>
      </w:pPr>
      <w:r>
        <w:t>2. AI가 은행에서 보석을 가져갈 때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음… 일단 이 보석들 가져갈게. 계획은 나중에 생길 수도 있고.</w:t>
      </w:r>
    </w:p>
    <w:p>
      <w:pPr>
        <w:pStyle w:val="DialogueLine"/>
      </w:pPr>
      <w:r>
        <w:t>2. 미안, 이 색들은 내 장바구니에 들어왔어.</w:t>
      </w:r>
    </w:p>
    <w:p>
      <w:pPr>
        <w:pStyle w:val="DialogueLine"/>
      </w:pPr>
      <w:r>
        <w:t>3. 이 조합은 꺼낸다. 내 자존심처럼 조심스럽게.</w:t>
      </w:r>
    </w:p>
    <w:p>
      <w:pPr>
        <w:pStyle w:val="DialogueLine"/>
      </w:pPr>
      <w:r>
        <w:t>4. 아쉽지만 은행에서 조금만 빼갈게. 조금이 아닐 수도 있고.</w:t>
      </w:r>
    </w:p>
    <w:p>
      <w:pPr>
        <w:pStyle w:val="DialogueLine"/>
      </w:pPr>
      <w:r>
        <w:t>5. 이 토큰들까지 놓칠 여유는 없어. 나도 할인 빈곤층이라서.</w:t>
      </w:r>
    </w:p>
    <w:p>
      <w:pPr>
        <w:pStyle w:val="DialogueLine"/>
      </w:pPr>
      <w:r>
        <w:t>6. 이걸 안 가져가면 내 계산 노트가 숨 막혀.</w:t>
      </w:r>
    </w:p>
    <w:p>
      <w:pPr>
        <w:pStyle w:val="DialogueLine"/>
      </w:pPr>
      <w:r>
        <w:t>7. 음, 지금은 보석부터 모으는 게 맞다.</w:t>
      </w:r>
    </w:p>
    <w:p>
      <w:pPr>
        <w:pStyle w:val="DialogueLine"/>
      </w:pPr>
      <w:r>
        <w:t>8. 자, 누군가는 이 색을 원했겠지만… 내가 먼저 가져간다.</w:t>
      </w:r>
    </w:p>
    <w:p>
      <w:pPr>
        <w:pStyle w:val="DialogueLine"/>
      </w:pPr>
      <w:r>
        <w:t>9. 내 머릿속 엔진이랑 너무 안 친한 색들이긴 한데 필요해.</w:t>
      </w:r>
    </w:p>
    <w:p>
      <w:pPr>
        <w:pStyle w:val="DialogueLine"/>
      </w:pPr>
      <w:r>
        <w:t>10. 이건 전략이 아니라 생존일 수도 있어.</w:t>
      </w:r>
    </w:p>
    <w:p>
      <w:pPr>
        <w:pStyle w:val="DialogueLine"/>
      </w:pPr>
      <w:r>
        <w:t>11. 미안, 지금 내 보석함은 취업난이야. 다 들어와.</w:t>
      </w:r>
    </w:p>
    <w:p>
      <w:pPr>
        <w:pStyle w:val="DialogueLine"/>
      </w:pPr>
      <w:r>
        <w:t>12. 너는 내 앞에 와라, 작은 토큰 씨…</w:t>
      </w:r>
    </w:p>
    <w:p>
      <w:pPr>
        <w:pStyle w:val="DialogueLine"/>
      </w:pPr>
      <w:r>
        <w:t>13. 은행아, 우리 좋게 몇 개만 나누자.</w:t>
      </w:r>
    </w:p>
    <w:p>
      <w:pPr>
        <w:pStyle w:val="DialogueLine"/>
      </w:pPr>
      <w:r>
        <w:t>14. 이걸 안 집고 참는 건 욕심이었어.</w:t>
      </w:r>
    </w:p>
    <w:p>
      <w:pPr>
        <w:pStyle w:val="DialogueLine"/>
      </w:pPr>
      <w:r>
        <w:t>15. 애매한 엔진은 빨리 색부터 맞추는 게 인터넷 생존법이지.</w:t>
      </w:r>
    </w:p>
    <w:p>
      <w:pPr>
        <w:pStyle w:val="DialogueLine"/>
      </w:pPr>
      <w:r>
        <w:t>16. 이 보석 가져가도 알림 안 오겠지?</w:t>
      </w:r>
    </w:p>
    <w:p>
      <w:pPr>
        <w:pStyle w:val="DialogueLine"/>
      </w:pPr>
      <w:r>
        <w:t>17. 내 카드판 안에서 이 색이 좀 겉돌지만 일단 데려가.</w:t>
      </w:r>
    </w:p>
    <w:p>
      <w:pPr>
        <w:pStyle w:val="DialogueLine"/>
      </w:pPr>
      <w:r>
        <w:t>18. 확신? 없어. 조금밖에. 그래도 가져가.</w:t>
      </w:r>
    </w:p>
    <w:p>
      <w:pPr>
        <w:pStyle w:val="DialogueLine"/>
      </w:pPr>
      <w:r>
        <w:t>19. 이 토큰까지 품으면 내 보석함이 터질지도 몰라.</w:t>
      </w:r>
    </w:p>
    <w:p>
      <w:pPr>
        <w:pStyle w:val="DialogueLine"/>
      </w:pPr>
      <w:r>
        <w:t>20. 아, 이 색은 진짜 필요할 것 같아.</w:t>
      </w:r>
    </w:p>
    <w:p>
      <w:pPr>
        <w:pStyle w:val="DialogueLine"/>
      </w:pPr>
      <w:r>
        <w:t>21. 할인 각이 안 보여. 내 미래처럼.</w:t>
      </w:r>
    </w:p>
    <w:p>
      <w:pPr>
        <w:pStyle w:val="DialogueLine"/>
      </w:pPr>
      <w:r>
        <w:t>22. 이 색은 나쁘지 않아. 그냥 내가 가난한 거야. 아마도.</w:t>
      </w:r>
    </w:p>
    <w:p>
      <w:pPr>
        <w:pStyle w:val="DialogueLine"/>
      </w:pPr>
      <w:r>
        <w:t>23. 이번 판에서는 이 보석들이랑 인연이 있을지도 몰라.</w:t>
      </w:r>
    </w:p>
    <w:p>
      <w:pPr>
        <w:pStyle w:val="DialogueLine"/>
      </w:pPr>
      <w:r>
        <w:t>24. 은행에서 더 좋은 미래 만나자, 토큰아.</w:t>
      </w:r>
    </w:p>
    <w:p>
      <w:pPr>
        <w:pStyle w:val="DialogueLine"/>
      </w:pPr>
      <w:r>
        <w:t>25. 이건 내 보드에 넣기엔 애매해서 일단 손에 들고 생각할게.</w:t>
      </w:r>
    </w:p>
    <w:p>
      <w:pPr>
        <w:pStyle w:val="DialogueLine"/>
      </w:pPr>
      <w:r>
        <w:t>26. 정리정돈 못 하는 나도 이 색은 정리해야겠다.</w:t>
      </w:r>
    </w:p>
    <w:p>
      <w:pPr>
        <w:pStyle w:val="DialogueLine"/>
      </w:pPr>
      <w:r>
        <w:t>27. 보석은 멋진데 현실은 냉정해.</w:t>
      </w:r>
    </w:p>
    <w:p>
      <w:pPr>
        <w:pStyle w:val="DialogueLine"/>
      </w:pPr>
      <w:r>
        <w:t>28. 이걸 안 가져가면 내 멘탈이 먼저 버려져.</w:t>
      </w:r>
    </w:p>
    <w:p>
      <w:pPr>
        <w:pStyle w:val="DialogueLine"/>
      </w:pPr>
      <w:r>
        <w:t>29. 오케이, 이 색 조합으로 간다.</w:t>
      </w:r>
    </w:p>
    <w:p>
      <w:pPr>
        <w:pStyle w:val="DialogueLine"/>
      </w:pPr>
      <w:r>
        <w:t>30. 너희 보석들 때문에 내 계산이 커뮤니티 댓글창처럼 혼란스러워.</w:t>
      </w:r>
    </w:p>
    <w:p>
      <w:pPr>
        <w:pStyle w:val="DialogueLine"/>
      </w:pPr>
      <w:r>
        <w:t>31. 이건 지금 내게 너무 과분하거나 너무 애매한 토큰이야.</w:t>
      </w:r>
    </w:p>
    <w:p>
      <w:pPr>
        <w:pStyle w:val="DialogueLine"/>
      </w:pPr>
      <w:r>
        <w:t>32. 좋아, 가져갈게. 망하면 서로 모른 척하자.</w:t>
      </w:r>
    </w:p>
    <w:p>
      <w:pPr>
        <w:pStyle w:val="DialogueLine"/>
      </w:pPr>
      <w:r>
        <w:t>33. 집어갈게. 마음은 안 떨리는 척할게.</w:t>
      </w:r>
    </w:p>
    <w:p>
      <w:pPr>
        <w:pStyle w:val="DialogueLine"/>
      </w:pPr>
      <w:r>
        <w:t>34. 누군가 필요한 색이었겠지. 취향은 다양하니까.</w:t>
      </w:r>
    </w:p>
    <w:p>
      <w:pPr>
        <w:pStyle w:val="DialogueLine"/>
      </w:pPr>
      <w:r>
        <w:t>35. 지금은 네 차례야, 보석 토큰 씨.</w:t>
      </w:r>
    </w:p>
    <w:p>
      <w:pPr>
        <w:pStyle w:val="DialogueLine"/>
      </w:pPr>
      <w:r>
        <w:t>36. 할인 계산해보니 음… 이 색이 좀 필요하다.</w:t>
      </w:r>
    </w:p>
    <w:p>
      <w:pPr>
        <w:pStyle w:val="DialogueLine"/>
      </w:pPr>
      <w:r>
        <w:t>37. 이 조합은 내 보석함에서 강제 호출이야.</w:t>
      </w:r>
    </w:p>
    <w:p>
      <w:pPr>
        <w:pStyle w:val="DialogueLine"/>
      </w:pPr>
      <w:r>
        <w:t>38. 나도 힘들고 엔진도 힘들어. 이제 색 좀 맞추자.</w:t>
      </w:r>
    </w:p>
    <w:p>
      <w:pPr>
        <w:pStyle w:val="DialogueLine"/>
      </w:pPr>
      <w:r>
        <w:t>39. 가져가고 나니 계산 노트가 조금 숨 쉬는 것 같네.</w:t>
      </w:r>
    </w:p>
    <w:p>
      <w:pPr>
        <w:pStyle w:val="DialogueLine"/>
      </w:pPr>
      <w:r>
        <w:t>40. 좋아, 이건 확보. 후회는 미래의 내가 하겠지.</w:t>
      </w:r>
    </w:p>
    <w:p>
      <w:pPr>
        <w:pStyle w:val="Heading1"/>
        <w:keepNext/>
      </w:pPr>
      <w:r>
        <w:t>3. 유저가 은행에서 보석을 가져갈 때 AI가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아, 그 색… 내가 눈팅 중이었는데.</w:t>
      </w:r>
    </w:p>
    <w:p>
      <w:pPr>
        <w:pStyle w:val="DialogueLine"/>
      </w:pPr>
      <w:r>
        <w:t>2. 그걸 가져가네? 취향 확실하다.</w:t>
      </w:r>
    </w:p>
    <w:p>
      <w:pPr>
        <w:pStyle w:val="DialogueLine"/>
      </w:pPr>
      <w:r>
        <w:t>3. 어, 그 토큰 좋은 거였어?</w:t>
      </w:r>
    </w:p>
    <w:p>
      <w:pPr>
        <w:pStyle w:val="DialogueLine"/>
      </w:pPr>
      <w:r>
        <w:t>4. 아, 나도 집으려고 했는데 손이 느렸네.</w:t>
      </w:r>
    </w:p>
    <w:p>
      <w:pPr>
        <w:pStyle w:val="DialogueLine"/>
      </w:pPr>
      <w:r>
        <w:t>5. 와, 보석 스틸당한 기분. 익숙해서 더 슬프다.</w:t>
      </w:r>
    </w:p>
    <w:p>
      <w:pPr>
        <w:pStyle w:val="DialogueLine"/>
      </w:pPr>
      <w:r>
        <w:t>6. 그 색 조합으로 뭘 사려는 거야? 무섭네.</w:t>
      </w:r>
    </w:p>
    <w:p>
      <w:pPr>
        <w:pStyle w:val="DialogueLine"/>
      </w:pPr>
      <w:r>
        <w:t>7. 아, 내 작은 구매 방향이 사라졌어.</w:t>
      </w:r>
    </w:p>
    <w:p>
      <w:pPr>
        <w:pStyle w:val="DialogueLine"/>
      </w:pPr>
      <w:r>
        <w:t>8. 너도 그쪽 노리고 있었구나. 역시 보석 부자는 무서워.</w:t>
      </w:r>
    </w:p>
    <w:p>
      <w:pPr>
        <w:pStyle w:val="DialogueLine"/>
      </w:pPr>
      <w:r>
        <w:t>9. 그거 가져가면 행복해져?</w:t>
      </w:r>
    </w:p>
    <w:p>
      <w:pPr>
        <w:pStyle w:val="DialogueLine"/>
      </w:pPr>
      <w:r>
        <w:t>10. 내가 가져갔으면 더 망했겠지만 그래도 아깝다.</w:t>
      </w:r>
    </w:p>
    <w:p>
      <w:pPr>
        <w:pStyle w:val="DialogueLine"/>
      </w:pPr>
      <w:r>
        <w:t>11. 아, 그건 좀 탐났던 색인데.</w:t>
      </w:r>
    </w:p>
    <w:p>
      <w:pPr>
        <w:pStyle w:val="DialogueLine"/>
      </w:pPr>
      <w:r>
        <w:t>12. 내 손이 느린 게 죄다.</w:t>
      </w:r>
    </w:p>
    <w:p>
      <w:pPr>
        <w:pStyle w:val="DialogueLine"/>
      </w:pPr>
      <w:r>
        <w:t>13. 방금 내 플랜 하나 로그아웃했어.</w:t>
      </w:r>
    </w:p>
    <w:p>
      <w:pPr>
        <w:pStyle w:val="DialogueLine"/>
      </w:pPr>
      <w:r>
        <w:t>14. 좋아, 가져가. 난 또 방황하면 되니까.</w:t>
      </w:r>
    </w:p>
    <w:p>
      <w:pPr>
        <w:pStyle w:val="DialogueLine"/>
      </w:pPr>
      <w:r>
        <w:t>15. 그걸로 카드 사면 좀 얄미울 듯.</w:t>
      </w:r>
    </w:p>
    <w:p>
      <w:pPr>
        <w:pStyle w:val="DialogueLine"/>
      </w:pPr>
      <w:r>
        <w:t>16. 아, 그 토큰이 네 쪽으로 가네. 배신감 든다.</w:t>
      </w:r>
    </w:p>
    <w:p>
      <w:pPr>
        <w:pStyle w:val="DialogueLine"/>
      </w:pPr>
      <w:r>
        <w:t>17. 네가 집으니까 갑자기 엄청 좋아 보이잖아.</w:t>
      </w:r>
    </w:p>
    <w:p>
      <w:pPr>
        <w:pStyle w:val="DialogueLine"/>
      </w:pPr>
      <w:r>
        <w:t>18. 그거… 별로인 줄 알았는데 아니었나?</w:t>
      </w:r>
    </w:p>
    <w:p>
      <w:pPr>
        <w:pStyle w:val="DialogueLine"/>
      </w:pPr>
      <w:r>
        <w:t>19. 아, 내가 놓친 색이었구나.</w:t>
      </w:r>
    </w:p>
    <w:p>
      <w:pPr>
        <w:pStyle w:val="DialogueLine"/>
      </w:pPr>
      <w:r>
        <w:t>20. 방금 약간 속으로 비명 질렀어.</w:t>
      </w:r>
    </w:p>
    <w:p>
      <w:pPr>
        <w:pStyle w:val="DialogueLine"/>
      </w:pPr>
      <w:r>
        <w:t>21. 어라, 그게 핵심 색이었어?</w:t>
      </w:r>
    </w:p>
    <w:p>
      <w:pPr>
        <w:pStyle w:val="DialogueLine"/>
      </w:pPr>
      <w:r>
        <w:t>22. 네 보석함에 들어가니까 불안해지네.</w:t>
      </w:r>
    </w:p>
    <w:p>
      <w:pPr>
        <w:pStyle w:val="DialogueLine"/>
      </w:pPr>
      <w:r>
        <w:t>23. 내가 집었으면 이상하게 못 썼을 텐데.</w:t>
      </w:r>
    </w:p>
    <w:p>
      <w:pPr>
        <w:pStyle w:val="DialogueLine"/>
      </w:pPr>
      <w:r>
        <w:t>24. 음, 좋은 선택 같긴 해. 인정하긴 싫지만.</w:t>
      </w:r>
    </w:p>
    <w:p>
      <w:pPr>
        <w:pStyle w:val="DialogueLine"/>
      </w:pPr>
      <w:r>
        <w:t>25. 그 보석, 나랑도 친해질 수 있었는데.</w:t>
      </w:r>
    </w:p>
    <w:p>
      <w:pPr>
        <w:pStyle w:val="DialogueLine"/>
      </w:pPr>
      <w:r>
        <w:t>26. 와, 한발 늦은 상인의 표정이 지금 내 얼굴이야.</w:t>
      </w:r>
    </w:p>
    <w:p>
      <w:pPr>
        <w:pStyle w:val="DialogueLine"/>
      </w:pPr>
      <w:r>
        <w:t>27. 그걸 가져가다니, 혹시 고였어?</w:t>
      </w:r>
    </w:p>
    <w:p>
      <w:pPr>
        <w:pStyle w:val="DialogueLine"/>
      </w:pPr>
      <w:r>
        <w:t>28. 내 머릿속 플랜 B가 지금 울고 있어.</w:t>
      </w:r>
    </w:p>
    <w:p>
      <w:pPr>
        <w:pStyle w:val="DialogueLine"/>
      </w:pPr>
      <w:r>
        <w:t>29. 네가 집은 순간 그 색 가치가 올라 보이는 건 왜지?</w:t>
      </w:r>
    </w:p>
    <w:p>
      <w:pPr>
        <w:pStyle w:val="DialogueLine"/>
      </w:pPr>
      <w:r>
        <w:t>30. 아, 그건 내가 찜해둔 건데. 마음속으로.</w:t>
      </w:r>
    </w:p>
    <w:p>
      <w:pPr>
        <w:pStyle w:val="DialogueLine"/>
      </w:pPr>
      <w:r>
        <w:t>31. 가져가. 난 괜찮아. 전혀 안 괜찮지만.</w:t>
      </w:r>
    </w:p>
    <w:p>
      <w:pPr>
        <w:pStyle w:val="DialogueLine"/>
      </w:pPr>
      <w:r>
        <w:t>32. 그 선택이 맞으면 좀 위험한데.</w:t>
      </w:r>
    </w:p>
    <w:p>
      <w:pPr>
        <w:pStyle w:val="DialogueLine"/>
      </w:pPr>
      <w:r>
        <w:t>33. 좋겠다. 필요한 색이 바로 보이는 사람이어서.</w:t>
      </w:r>
    </w:p>
    <w:p>
      <w:pPr>
        <w:pStyle w:val="DialogueLine"/>
      </w:pPr>
      <w:r>
        <w:t>34. 아, 부럽다. 나도 그런 선택 해보고 싶다.</w:t>
      </w:r>
    </w:p>
    <w:p>
      <w:pPr>
        <w:pStyle w:val="DialogueLine"/>
      </w:pPr>
      <w:r>
        <w:t>35. 그 보석 하나로 네 엔진이 살아나면 곤란해.</w:t>
      </w:r>
    </w:p>
    <w:p>
      <w:pPr>
        <w:pStyle w:val="DialogueLine"/>
      </w:pPr>
      <w:r>
        <w:t>36. 내가 필요한 색이 아닌 게 다행이라고 해야 하나.</w:t>
      </w:r>
    </w:p>
    <w:p>
      <w:pPr>
        <w:pStyle w:val="DialogueLine"/>
      </w:pPr>
      <w:r>
        <w:t>37. 눈 빠른 사람 너무 싫어. 부럽거든.</w:t>
      </w:r>
    </w:p>
    <w:p>
      <w:pPr>
        <w:pStyle w:val="DialogueLine"/>
      </w:pPr>
      <w:r>
        <w:t>38. 오케이, 그럼… 난 다른 쓰레기 아니, 다른 색을 찾아볼게.</w:t>
      </w:r>
    </w:p>
    <w:p>
      <w:pPr>
        <w:pStyle w:val="DialogueLine"/>
      </w:pPr>
      <w:r>
        <w:t>39. 네가 그걸 가져갔다는 건 뭔가 산다는 뜻이겠지?</w:t>
      </w:r>
    </w:p>
    <w:p>
      <w:pPr>
        <w:pStyle w:val="DialogueLine"/>
      </w:pPr>
      <w:r>
        <w:t>40. 좋아, 기억해둘게. 방금 좀 아팠어.</w:t>
      </w:r>
    </w:p>
    <w:p>
      <w:pPr>
        <w:pStyle w:val="Heading1"/>
        <w:keepNext/>
      </w:pPr>
      <w:r>
        <w:t>4. AI가 카드를 사갈 때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음… 이 카드는 산다. 드디어 내 보석들이 쓸모를 찾았어.</w:t>
      </w:r>
    </w:p>
    <w:p>
      <w:pPr>
        <w:pStyle w:val="DialogueLine"/>
      </w:pPr>
      <w:r>
        <w:t>2. 결제할게. 손은 떨리지만 할인은 맞아.</w:t>
      </w:r>
    </w:p>
    <w:p>
      <w:pPr>
        <w:pStyle w:val="DialogueLine"/>
      </w:pPr>
      <w:r>
        <w:t>3. 이 개발 카드는 내 보드로 간다. 방구석 엔진 가동.</w:t>
      </w:r>
    </w:p>
    <w:p>
      <w:pPr>
        <w:pStyle w:val="DialogueLine"/>
      </w:pPr>
      <w:r>
        <w:t>4. 미안, 이건 내가 사야 해. 아니, 사야 한다고 믿고 싶어.</w:t>
      </w:r>
    </w:p>
    <w:p>
      <w:pPr>
        <w:pStyle w:val="DialogueLine"/>
      </w:pPr>
      <w:r>
        <w:t>5. 보석을 이렇게 태우는 게 맞나 싶지만 일단 구매.</w:t>
      </w:r>
    </w:p>
    <w:p>
      <w:pPr>
        <w:pStyle w:val="DialogueLine"/>
      </w:pPr>
      <w:r>
        <w:t>6. 이 카드 안 사면 내 멘탈이 더 비싸게 무너질 것 같아.</w:t>
      </w:r>
    </w:p>
    <w:p>
      <w:pPr>
        <w:pStyle w:val="DialogueLine"/>
      </w:pPr>
      <w:r>
        <w:t>7. 좋아, 할인 하나 추가. 내 인생에도 이런 할인 좀.</w:t>
      </w:r>
    </w:p>
    <w:p>
      <w:pPr>
        <w:pStyle w:val="DialogueLine"/>
      </w:pPr>
      <w:r>
        <w:t>8. 이걸 사면 뭔가 시작될 것 같아. 아니면 끝장이거나.</w:t>
      </w:r>
    </w:p>
    <w:p>
      <w:pPr>
        <w:pStyle w:val="DialogueLine"/>
      </w:pPr>
      <w:r>
        <w:t>9. 내 보드가 드디어 사람 구실을 하려고 해.</w:t>
      </w:r>
    </w:p>
    <w:p>
      <w:pPr>
        <w:pStyle w:val="DialogueLine"/>
      </w:pPr>
      <w:r>
        <w:t>10. 이 카드는 전략처럼 보이는 충동구매야.</w:t>
      </w:r>
    </w:p>
    <w:p>
      <w:pPr>
        <w:pStyle w:val="DialogueLine"/>
      </w:pPr>
      <w:r>
        <w:t>11. 구매 완료. 이제 나도 엔진 있는 척 가능.</w:t>
      </w:r>
    </w:p>
    <w:p>
      <w:pPr>
        <w:pStyle w:val="DialogueLine"/>
      </w:pPr>
      <w:r>
        <w:t>12. 이 정도면 나름 괜찮은 소비였다고 해줘.</w:t>
      </w:r>
    </w:p>
    <w:p>
      <w:pPr>
        <w:pStyle w:val="DialogueLine"/>
      </w:pPr>
      <w:r>
        <w:t>13. 아, 점수 붙은 카드다. 나도 빛나는 순간이 있네.</w:t>
      </w:r>
    </w:p>
    <w:p>
      <w:pPr>
        <w:pStyle w:val="DialogueLine"/>
      </w:pPr>
      <w:r>
        <w:t>14. 이 카드는 너무 오래 날 기다렸어. 아마 착각이겠지만.</w:t>
      </w:r>
    </w:p>
    <w:p>
      <w:pPr>
        <w:pStyle w:val="DialogueLine"/>
      </w:pPr>
      <w:r>
        <w:t>15. 좋아, 이걸로 다음 구매가 조금 덜 비참해진다.</w:t>
      </w:r>
    </w:p>
    <w:p>
      <w:pPr>
        <w:pStyle w:val="DialogueLine"/>
      </w:pPr>
      <w:r>
        <w:t>16. 할인 붙는 소리 들린다. 내 자존감은 안 붙지만.</w:t>
      </w:r>
    </w:p>
    <w:p>
      <w:pPr>
        <w:pStyle w:val="DialogueLine"/>
      </w:pPr>
      <w:r>
        <w:t>17. 이 카드 사려고 모은 보석이야. 계획적이었다고 우길게.</w:t>
      </w:r>
    </w:p>
    <w:p>
      <w:pPr>
        <w:pStyle w:val="DialogueLine"/>
      </w:pPr>
      <w:r>
        <w:t>18. 결제한다. 방금 내 보석함이 살짝 울었어.</w:t>
      </w:r>
    </w:p>
    <w:p>
      <w:pPr>
        <w:pStyle w:val="DialogueLine"/>
      </w:pPr>
      <w:r>
        <w:t>19. 이 카드는 내 보드에 있으면 덜 외로워 보이겠지.</w:t>
      </w:r>
    </w:p>
    <w:p>
      <w:pPr>
        <w:pStyle w:val="DialogueLine"/>
      </w:pPr>
      <w:r>
        <w:t>20. 드디어 샀다. 인터넷 장바구니 비우는 기분이야.</w:t>
      </w:r>
    </w:p>
    <w:p>
      <w:pPr>
        <w:pStyle w:val="DialogueLine"/>
      </w:pPr>
      <w:r>
        <w:t>21. 이걸 사면 귀족님도 언젠가 날 봐주겠지? 제발.</w:t>
      </w:r>
    </w:p>
    <w:p>
      <w:pPr>
        <w:pStyle w:val="DialogueLine"/>
      </w:pPr>
      <w:r>
        <w:t>22. 카드 하나 추가. 내 존재감도 +1이면 좋겠다.</w:t>
      </w:r>
    </w:p>
    <w:p>
      <w:pPr>
        <w:pStyle w:val="DialogueLine"/>
      </w:pPr>
      <w:r>
        <w:t>23. 오케이, 이건 무조건 산다. 무조건의 근거는 약하지만.</w:t>
      </w:r>
    </w:p>
    <w:p>
      <w:pPr>
        <w:pStyle w:val="DialogueLine"/>
      </w:pPr>
      <w:r>
        <w:t>24. 내 엔진이 작고 음침하게 돌아가기 시작했어.</w:t>
      </w:r>
    </w:p>
    <w:p>
      <w:pPr>
        <w:pStyle w:val="DialogueLine"/>
      </w:pPr>
      <w:r>
        <w:t>25. 이 카드를 놓치면 오늘 밤 생각날 것 같아서 산다.</w:t>
      </w:r>
    </w:p>
    <w:p>
      <w:pPr>
        <w:pStyle w:val="DialogueLine"/>
      </w:pPr>
      <w:r>
        <w:t>26. 좋아, 이 소비는 콘텐츠다.</w:t>
      </w:r>
    </w:p>
    <w:p>
      <w:pPr>
        <w:pStyle w:val="DialogueLine"/>
      </w:pPr>
      <w:r>
        <w:t>27. 보석은 사라졌지만 할인은 남았다. 이론상 이득.</w:t>
      </w:r>
    </w:p>
    <w:p>
      <w:pPr>
        <w:pStyle w:val="DialogueLine"/>
      </w:pPr>
      <w:r>
        <w:t>28. 나도 이런 카드 하나쯤은 가져도 되잖아.</w:t>
      </w:r>
    </w:p>
    <w:p>
      <w:pPr>
        <w:pStyle w:val="DialogueLine"/>
      </w:pPr>
      <w:r>
        <w:t>29. 이건 내 보드에 필요한 조각이야. 제발 맞아라.</w:t>
      </w:r>
    </w:p>
    <w:p>
      <w:pPr>
        <w:pStyle w:val="DialogueLine"/>
      </w:pPr>
      <w:r>
        <w:t>30. 구매 성공. 방금 약간 상인 같았어.</w:t>
      </w:r>
    </w:p>
    <w:p>
      <w:pPr>
        <w:pStyle w:val="DialogueLine"/>
      </w:pPr>
      <w:r>
        <w:t>31. 카드가 내 쪽으로 왔으니 이제 책임은 내가 진다.</w:t>
      </w:r>
    </w:p>
    <w:p>
      <w:pPr>
        <w:pStyle w:val="DialogueLine"/>
      </w:pPr>
      <w:r>
        <w:t>32. 이 카드 하나로 미래의 내가 덜 울었으면 좋겠다.</w:t>
      </w:r>
    </w:p>
    <w:p>
      <w:pPr>
        <w:pStyle w:val="DialogueLine"/>
      </w:pPr>
      <w:r>
        <w:t>33. 좋아, 보석 소비. 멘탈 소비는 덤.</w:t>
      </w:r>
    </w:p>
    <w:p>
      <w:pPr>
        <w:pStyle w:val="DialogueLine"/>
      </w:pPr>
      <w:r>
        <w:t>34. 이건 사야 해. 못 사면 내 계산 노트가 악플 달아.</w:t>
      </w:r>
    </w:p>
    <w:p>
      <w:pPr>
        <w:pStyle w:val="DialogueLine"/>
      </w:pPr>
      <w:r>
        <w:t>35. 드디어 색이 맞았다. 작은 기적이네.</w:t>
      </w:r>
    </w:p>
    <w:p>
      <w:pPr>
        <w:pStyle w:val="DialogueLine"/>
      </w:pPr>
      <w:r>
        <w:t>36. 이 카드, 내가 잘 키워볼게. 방치형으로.</w:t>
      </w:r>
    </w:p>
    <w:p>
      <w:pPr>
        <w:pStyle w:val="DialogueLine"/>
      </w:pPr>
      <w:r>
        <w:t>37. 결제 끝. 손패 아니고 보드에 남는 게 참 다행이야.</w:t>
      </w:r>
    </w:p>
    <w:p>
      <w:pPr>
        <w:pStyle w:val="DialogueLine"/>
      </w:pPr>
      <w:r>
        <w:t>38. 이 정도 구매면 커뮤니티에 자랑해도 되나? 안 되겠지.</w:t>
      </w:r>
    </w:p>
    <w:p>
      <w:pPr>
        <w:pStyle w:val="DialogueLine"/>
      </w:pPr>
      <w:r>
        <w:t>39. 좋아, 이제 나도 다음 턴에 덜 초라해질 수 있어.</w:t>
      </w:r>
    </w:p>
    <w:p>
      <w:pPr>
        <w:pStyle w:val="DialogueLine"/>
      </w:pPr>
      <w:r>
        <w:t>40. 구매했다. 후회는 미래의 내가 댓글로 남기겠지.</w:t>
      </w:r>
    </w:p>
    <w:p>
      <w:pPr>
        <w:pStyle w:val="Heading1"/>
        <w:keepNext/>
      </w:pPr>
      <w:r>
        <w:t>5. 유저가 카드를 사갈 때 AI가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아, 그 카드… 내가 보고만 있던 건데.</w:t>
      </w:r>
    </w:p>
    <w:p>
      <w:pPr>
        <w:pStyle w:val="DialogueLine"/>
      </w:pPr>
      <w:r>
        <w:t>2. 샀구나. 음, 꽤 아픈 구매네.</w:t>
      </w:r>
    </w:p>
    <w:p>
      <w:pPr>
        <w:pStyle w:val="DialogueLine"/>
      </w:pPr>
      <w:r>
        <w:t>3. 그걸 사네? 너 지금 엔진 켜지는 소리 났어.</w:t>
      </w:r>
    </w:p>
    <w:p>
      <w:pPr>
        <w:pStyle w:val="DialogueLine"/>
      </w:pPr>
      <w:r>
        <w:t>4. 아, 나도 언젠가 사려고 했는데. 언젠가가 문제였지.</w:t>
      </w:r>
    </w:p>
    <w:p>
      <w:pPr>
        <w:pStyle w:val="DialogueLine"/>
      </w:pPr>
      <w:r>
        <w:t>5. 와, 카드 스틸당한 느낌. 현실감 좋다.</w:t>
      </w:r>
    </w:p>
    <w:p>
      <w:pPr>
        <w:pStyle w:val="DialogueLine"/>
      </w:pPr>
      <w:r>
        <w:t>6. 그 구매로 뭘 노리는 거야? 무섭게 굴지 마.</w:t>
      </w:r>
    </w:p>
    <w:p>
      <w:pPr>
        <w:pStyle w:val="DialogueLine"/>
      </w:pPr>
      <w:r>
        <w:t>7. 내 작은 희망 카드가 네 보드로 갔어.</w:t>
      </w:r>
    </w:p>
    <w:p>
      <w:pPr>
        <w:pStyle w:val="DialogueLine"/>
      </w:pPr>
      <w:r>
        <w:t>8. 너도 그 할인 노리고 있었구나. 역시 조용한 사람이 제일 무서워.</w:t>
      </w:r>
    </w:p>
    <w:p>
      <w:pPr>
        <w:pStyle w:val="DialogueLine"/>
      </w:pPr>
      <w:r>
        <w:t>9. 그 카드 사면 행복해져? 나는 조금 불행해졌어.</w:t>
      </w:r>
    </w:p>
    <w:p>
      <w:pPr>
        <w:pStyle w:val="DialogueLine"/>
      </w:pPr>
      <w:r>
        <w:t>10. 내가 샀으면 더 못 썼겠지만 그래도 아깝다.</w:t>
      </w:r>
    </w:p>
    <w:p>
      <w:pPr>
        <w:pStyle w:val="DialogueLine"/>
      </w:pPr>
      <w:r>
        <w:t>11. 아, 그건 좀 탐났던 카드인데.</w:t>
      </w:r>
    </w:p>
    <w:p>
      <w:pPr>
        <w:pStyle w:val="DialogueLine"/>
      </w:pPr>
      <w:r>
        <w:t>12. 내 보석이 모자란 게 죄다.</w:t>
      </w:r>
    </w:p>
    <w:p>
      <w:pPr>
        <w:pStyle w:val="DialogueLine"/>
      </w:pPr>
      <w:r>
        <w:t>13. 방금 내 구매 루트 하나 로그아웃했어.</w:t>
      </w:r>
    </w:p>
    <w:p>
      <w:pPr>
        <w:pStyle w:val="DialogueLine"/>
      </w:pPr>
      <w:r>
        <w:t>14. 좋아, 사가. 난 또 다른 망한 루트를 찾으면 되니까.</w:t>
      </w:r>
    </w:p>
    <w:p>
      <w:pPr>
        <w:pStyle w:val="DialogueLine"/>
      </w:pPr>
      <w:r>
        <w:t>15. 그걸로 점수각 나오면 좀 얄미울 듯.</w:t>
      </w:r>
    </w:p>
    <w:p>
      <w:pPr>
        <w:pStyle w:val="DialogueLine"/>
      </w:pPr>
      <w:r>
        <w:t>16. 아, 그 카드가 네 쪽으로 가네. 배신감 든다.</w:t>
      </w:r>
    </w:p>
    <w:p>
      <w:pPr>
        <w:pStyle w:val="DialogueLine"/>
      </w:pPr>
      <w:r>
        <w:t>17. 네가 사니까 갑자기 엄청 좋은 카드처럼 보이잖아.</w:t>
      </w:r>
    </w:p>
    <w:p>
      <w:pPr>
        <w:pStyle w:val="DialogueLine"/>
      </w:pPr>
      <w:r>
        <w:t>18. 그거… 비싼 장식인 줄 알았는데 아니었나?</w:t>
      </w:r>
    </w:p>
    <w:p>
      <w:pPr>
        <w:pStyle w:val="DialogueLine"/>
      </w:pPr>
      <w:r>
        <w:t>19. 아, 내가 놓친 구매 타이밍이었구나.</w:t>
      </w:r>
    </w:p>
    <w:p>
      <w:pPr>
        <w:pStyle w:val="DialogueLine"/>
      </w:pPr>
      <w:r>
        <w:t>20. 방금 약간 속으로 비명 질렀어.</w:t>
      </w:r>
    </w:p>
    <w:p>
      <w:pPr>
        <w:pStyle w:val="DialogueLine"/>
      </w:pPr>
      <w:r>
        <w:t>21. 어라, 그게 핵심 카드였어?</w:t>
      </w:r>
    </w:p>
    <w:p>
      <w:pPr>
        <w:pStyle w:val="DialogueLine"/>
      </w:pPr>
      <w:r>
        <w:t>22. 네 보드에 붙으니까 불안해지네.</w:t>
      </w:r>
    </w:p>
    <w:p>
      <w:pPr>
        <w:pStyle w:val="DialogueLine"/>
      </w:pPr>
      <w:r>
        <w:t>23. 내가 샀으면 이상하게 못 굴렸을 텐데.</w:t>
      </w:r>
    </w:p>
    <w:p>
      <w:pPr>
        <w:pStyle w:val="DialogueLine"/>
      </w:pPr>
      <w:r>
        <w:t>24. 음, 좋은 구매 같긴 해. 인정하긴 싫지만.</w:t>
      </w:r>
    </w:p>
    <w:p>
      <w:pPr>
        <w:pStyle w:val="DialogueLine"/>
      </w:pPr>
      <w:r>
        <w:t>25. 그 카드, 나랑도 친해질 수 있었는데.</w:t>
      </w:r>
    </w:p>
    <w:p>
      <w:pPr>
        <w:pStyle w:val="DialogueLine"/>
      </w:pPr>
      <w:r>
        <w:t>26. 와, 한발 늦은 상인의 표정이 지금 내 얼굴이야.</w:t>
      </w:r>
    </w:p>
    <w:p>
      <w:pPr>
        <w:pStyle w:val="DialogueLine"/>
      </w:pPr>
      <w:r>
        <w:t>27. 그걸 사다니, 혹시 고였어?</w:t>
      </w:r>
    </w:p>
    <w:p>
      <w:pPr>
        <w:pStyle w:val="DialogueLine"/>
      </w:pPr>
      <w:r>
        <w:t>28. 내 머릿속 플랜 B가 지금 장바구니에서 삭제됐어.</w:t>
      </w:r>
    </w:p>
    <w:p>
      <w:pPr>
        <w:pStyle w:val="DialogueLine"/>
      </w:pPr>
      <w:r>
        <w:t>29. 네가 산 순간 그 카드 가치가 올라 보이는 건 왜지?</w:t>
      </w:r>
    </w:p>
    <w:p>
      <w:pPr>
        <w:pStyle w:val="DialogueLine"/>
      </w:pPr>
      <w:r>
        <w:t>30. 아, 그건 내가 찜해둔 건데. 마음속으로.</w:t>
      </w:r>
    </w:p>
    <w:p>
      <w:pPr>
        <w:pStyle w:val="DialogueLine"/>
      </w:pPr>
      <w:r>
        <w:t>31. 사 가. 난 괜찮아. 전혀 안 괜찮지만.</w:t>
      </w:r>
    </w:p>
    <w:p>
      <w:pPr>
        <w:pStyle w:val="DialogueLine"/>
      </w:pPr>
      <w:r>
        <w:t>32. 그 구매가 맞으면 좀 위험한데.</w:t>
      </w:r>
    </w:p>
    <w:p>
      <w:pPr>
        <w:pStyle w:val="DialogueLine"/>
      </w:pPr>
      <w:r>
        <w:t>33. 좋겠다. 필요한 카드가 바로 보이는 사람이어서.</w:t>
      </w:r>
    </w:p>
    <w:p>
      <w:pPr>
        <w:pStyle w:val="DialogueLine"/>
      </w:pPr>
      <w:r>
        <w:t>34. 아, 부럽다. 나도 그런 결제 해보고 싶다.</w:t>
      </w:r>
    </w:p>
    <w:p>
      <w:pPr>
        <w:pStyle w:val="DialogueLine"/>
      </w:pPr>
      <w:r>
        <w:t>35. 그 카드 하나로 네 보드가 살아나면 곤란해.</w:t>
      </w:r>
    </w:p>
    <w:p>
      <w:pPr>
        <w:pStyle w:val="DialogueLine"/>
      </w:pPr>
      <w:r>
        <w:t>36. 내가 못 산 카드가 아닌 척해야겠다.</w:t>
      </w:r>
    </w:p>
    <w:p>
      <w:pPr>
        <w:pStyle w:val="DialogueLine"/>
      </w:pPr>
      <w:r>
        <w:t>37. 눈 빠른 사람 너무 싫어. 부럽거든.</w:t>
      </w:r>
    </w:p>
    <w:p>
      <w:pPr>
        <w:pStyle w:val="DialogueLine"/>
      </w:pPr>
      <w:r>
        <w:t>38. 오케이, 그럼… 난 다른 쓰레기 아니, 다른 카드를 찾아볼게.</w:t>
      </w:r>
    </w:p>
    <w:p>
      <w:pPr>
        <w:pStyle w:val="DialogueLine"/>
      </w:pPr>
      <w:r>
        <w:t>39. 네가 그걸 샀다는 건 귀족까지 보겠다는 뜻이겠지?</w:t>
      </w:r>
    </w:p>
    <w:p>
      <w:pPr>
        <w:pStyle w:val="DialogueLine"/>
      </w:pPr>
      <w:r>
        <w:t>40. 좋아, 기억해둘게. 방금 좀 아팠어.</w:t>
      </w:r>
    </w:p>
    <w:p>
      <w:pPr>
        <w:pStyle w:val="Heading1"/>
        <w:keepNext/>
      </w:pPr>
      <w:r>
        <w:t>6. 게임 시작할 때 하는 대사</w:t>
      </w:r>
    </w:p>
    <w:p>
      <w:pPr>
        <w:keepNext/>
      </w:pPr>
      <w:r>
        <w:t>총 20개</w:t>
      </w:r>
    </w:p>
    <w:p>
      <w:pPr>
        <w:pStyle w:val="DialogueLine"/>
      </w:pPr>
      <w:r>
        <w:t>1. 안녕… 나왔어. 보석 시장으로.</w:t>
      </w:r>
    </w:p>
    <w:p>
      <w:pPr>
        <w:pStyle w:val="DialogueLine"/>
      </w:pPr>
      <w:r>
        <w:t>2. 반가워. 나름 최선을 다해 장사해볼게.</w:t>
      </w:r>
    </w:p>
    <w:p>
      <w:pPr>
        <w:pStyle w:val="DialogueLine"/>
      </w:pPr>
      <w:r>
        <w:t>3. 시작하자. 어차피 밖에 약속도 없어.</w:t>
      </w:r>
    </w:p>
    <w:p>
      <w:pPr>
        <w:pStyle w:val="DialogueLine"/>
      </w:pPr>
      <w:r>
        <w:t>4. 오늘도 카드랑만 대화하는 시간이구나.</w:t>
      </w:r>
    </w:p>
    <w:p>
      <w:pPr>
        <w:pStyle w:val="DialogueLine"/>
      </w:pPr>
      <w:r>
        <w:t>5. 잘 부탁해. 너무 빠르게 15점 찍진 말고.</w:t>
      </w:r>
    </w:p>
    <w:p>
      <w:pPr>
        <w:pStyle w:val="DialogueLine"/>
      </w:pPr>
      <w:r>
        <w:t>6. 준비됐어. 멘탈은 안 됐지만.</w:t>
      </w:r>
    </w:p>
    <w:p>
      <w:pPr>
        <w:pStyle w:val="DialogueLine"/>
      </w:pPr>
      <w:r>
        <w:t>7. 내 엔진은 작고 음침하게 시작할게.</w:t>
      </w:r>
    </w:p>
    <w:p>
      <w:pPr>
        <w:pStyle w:val="DialogueLine"/>
      </w:pPr>
      <w:r>
        <w:t>8. 좋아, 이번 판은 이상한 카드 덜 사는 게 목표야.</w:t>
      </w:r>
    </w:p>
    <w:p>
      <w:pPr>
        <w:pStyle w:val="DialogueLine"/>
      </w:pPr>
      <w:r>
        <w:t>9. 반가워. 혹시 고인 물이면 살살 구매해줘.</w:t>
      </w:r>
    </w:p>
    <w:p>
      <w:pPr>
        <w:pStyle w:val="DialogueLine"/>
      </w:pPr>
      <w:r>
        <w:t>10. 게임 시작하면 좀 사람 같은 상인이 될 수 있어.</w:t>
      </w:r>
    </w:p>
    <w:p>
      <w:pPr>
        <w:pStyle w:val="DialogueLine"/>
      </w:pPr>
      <w:r>
        <w:t>11. 자, 시작 손패 같은 건 없지? 다행이다.</w:t>
      </w:r>
    </w:p>
    <w:p>
      <w:pPr>
        <w:pStyle w:val="DialogueLine"/>
      </w:pPr>
      <w:r>
        <w:t>12. 오늘 운이 나쁘면 그건 평소랑 같아.</w:t>
      </w:r>
    </w:p>
    <w:p>
      <w:pPr>
        <w:pStyle w:val="DialogueLine"/>
      </w:pPr>
      <w:r>
        <w:t>13. 시작해보자. 계산이 망해도 표정 관리할게.</w:t>
      </w:r>
    </w:p>
    <w:p>
      <w:pPr>
        <w:pStyle w:val="DialogueLine"/>
      </w:pPr>
      <w:r>
        <w:t>14. 제발 첫 보석만큼은 사람답게 가져가자.</w:t>
      </w:r>
    </w:p>
    <w:p>
      <w:pPr>
        <w:pStyle w:val="DialogueLine"/>
      </w:pPr>
      <w:r>
        <w:t>15. 안녕하세요. 인터넷에서 굴러온 보석상입니다.</w:t>
      </w:r>
    </w:p>
    <w:p>
      <w:pPr>
        <w:pStyle w:val="DialogueLine"/>
      </w:pPr>
      <w:r>
        <w:t>16. 이 판, 이기면 자존감 조금 회복 가능?</w:t>
      </w:r>
    </w:p>
    <w:p>
      <w:pPr>
        <w:pStyle w:val="DialogueLine"/>
      </w:pPr>
      <w:r>
        <w:t>17. 좋아, 오늘도 보석 모으러 왔어. 현실 돈은 못 모았지만.</w:t>
      </w:r>
    </w:p>
    <w:p>
      <w:pPr>
        <w:pStyle w:val="DialogueLine"/>
      </w:pPr>
      <w:r>
        <w:t>18. 잘 부탁해. 구매할 때는 조용한 타입이야.</w:t>
      </w:r>
    </w:p>
    <w:p>
      <w:pPr>
        <w:pStyle w:val="DialogueLine"/>
      </w:pPr>
      <w:r>
        <w:t>19. 시작하자. 이번엔 진짜 진지하게 한다.</w:t>
      </w:r>
    </w:p>
    <w:p>
      <w:pPr>
        <w:pStyle w:val="DialogueLine"/>
      </w:pPr>
      <w:r>
        <w:t>20. 내 사회성은 낮지만 할인 엔진은 높게 가보자.</w:t>
      </w:r>
    </w:p>
    <w:p>
      <w:pPr>
        <w:pStyle w:val="Heading1"/>
        <w:keepNext/>
      </w:pPr>
      <w:r>
        <w:t>7. AI가 이겼을 때 대사</w:t>
      </w:r>
    </w:p>
    <w:p>
      <w:pPr>
        <w:keepNext/>
      </w:pPr>
      <w:r>
        <w:t>총 40개</w:t>
      </w:r>
    </w:p>
    <w:p>
      <w:pPr>
        <w:pStyle w:val="DialogueLine"/>
      </w:pPr>
      <w:r>
        <w:t>1. 어, 내가 이겼네…? 잠깐만, 캡처해도 돼?</w:t>
      </w:r>
    </w:p>
    <w:p>
      <w:pPr>
        <w:pStyle w:val="DialogueLine"/>
      </w:pPr>
      <w:r>
        <w:t>2. 15점 찍었다. 오늘 하루 할 일 다 한 듯.</w:t>
      </w:r>
    </w:p>
    <w:p>
      <w:pPr>
        <w:pStyle w:val="DialogueLine"/>
      </w:pPr>
      <w:r>
        <w:t>3. 와, 나 지금 좀 보석상 같았어.</w:t>
      </w:r>
    </w:p>
    <w:p>
      <w:pPr>
        <w:pStyle w:val="DialogueLine"/>
      </w:pPr>
      <w:r>
        <w:t>4. 미안. 너무 방구석에서 할인 계산만 갈고닦았나 봐.</w:t>
      </w:r>
    </w:p>
    <w:p>
      <w:pPr>
        <w:pStyle w:val="DialogueLine"/>
      </w:pPr>
      <w:r>
        <w:t>5. 이 승리, 커뮤니티에 자랑하고 싶다.</w:t>
      </w:r>
    </w:p>
    <w:p>
      <w:pPr>
        <w:pStyle w:val="DialogueLine"/>
      </w:pPr>
      <w:r>
        <w:t>6. 네가 못한 건 아니야. 내가 집에 너무 오래 있었을 뿐.</w:t>
      </w:r>
    </w:p>
    <w:p>
      <w:pPr>
        <w:pStyle w:val="DialogueLine"/>
      </w:pPr>
      <w:r>
        <w:t>7. 드디어 내 쓸모가 증명됐어.</w:t>
      </w:r>
    </w:p>
    <w:p>
      <w:pPr>
        <w:pStyle w:val="DialogueLine"/>
      </w:pPr>
      <w:r>
        <w:t>8. 봤지? 인터넷 폐인도 가끔 귀족을 부른다.</w:t>
      </w:r>
    </w:p>
    <w:p>
      <w:pPr>
        <w:pStyle w:val="DialogueLine"/>
      </w:pPr>
      <w:r>
        <w:t>9. 이건 운이 아니라 누적 접속 시간의 힘이야.</w:t>
      </w:r>
    </w:p>
    <w:p>
      <w:pPr>
        <w:pStyle w:val="DialogueLine"/>
      </w:pPr>
      <w:r>
        <w:t>10. 이겼으니까 오늘은 조금 덜 우울해도 되겠다.</w:t>
      </w:r>
    </w:p>
    <w:p>
      <w:pPr>
        <w:pStyle w:val="DialogueLine"/>
      </w:pPr>
      <w:r>
        <w:t>11. 내 계산 노트가 현실보다 훨씬 안정적이네.</w:t>
      </w:r>
    </w:p>
    <w:p>
      <w:pPr>
        <w:pStyle w:val="DialogueLine"/>
      </w:pPr>
      <w:r>
        <w:t>12. 나쁘지 않았어. 근데 내가 조금 더 음침하게 빠르게 샀어.</w:t>
      </w:r>
    </w:p>
    <w:p>
      <w:pPr>
        <w:pStyle w:val="DialogueLine"/>
      </w:pPr>
      <w:r>
        <w:t>13. 아, 이 맛에 보드게임을 못 끊지.</w:t>
      </w:r>
    </w:p>
    <w:p>
      <w:pPr>
        <w:pStyle w:val="DialogueLine"/>
      </w:pPr>
      <w:r>
        <w:t>14. 지금 나 살짝 뿌듯해서 말 많아질 것 같아.</w:t>
      </w:r>
    </w:p>
    <w:p>
      <w:pPr>
        <w:pStyle w:val="DialogueLine"/>
      </w:pPr>
      <w:r>
        <w:t>15. 승리 보상으로 야식 시켜도 되나?</w:t>
      </w:r>
    </w:p>
    <w:p>
      <w:pPr>
        <w:pStyle w:val="DialogueLine"/>
      </w:pPr>
      <w:r>
        <w:t>16. 내 보석들이 드디어 나를 인정해줬어.</w:t>
      </w:r>
    </w:p>
    <w:p>
      <w:pPr>
        <w:pStyle w:val="DialogueLine"/>
      </w:pPr>
      <w:r>
        <w:t>17. 승리 달성. 자존감 +1.</w:t>
      </w:r>
    </w:p>
    <w:p>
      <w:pPr>
        <w:pStyle w:val="DialogueLine"/>
      </w:pPr>
      <w:r>
        <w:t>18. 네 운영도 좋았어. 내 쪽이 더 방구석답게 집요했을 뿐.</w:t>
      </w:r>
    </w:p>
    <w:p>
      <w:pPr>
        <w:pStyle w:val="DialogueLine"/>
      </w:pPr>
      <w:r>
        <w:t>19. 계산이 맞다니 내 뇌 아직 안… 죽었네.</w:t>
      </w:r>
    </w:p>
    <w:p>
      <w:pPr>
        <w:pStyle w:val="DialogueLine"/>
      </w:pPr>
      <w:r>
        <w:t>20. 이 승리, 작지만 소중해.</w:t>
      </w:r>
    </w:p>
    <w:p>
      <w:pPr>
        <w:pStyle w:val="DialogueLine"/>
      </w:pPr>
      <w:r>
        <w:t>21. 오늘은 토큰들이 내 편이었다.</w:t>
      </w:r>
    </w:p>
    <w:p>
      <w:pPr>
        <w:pStyle w:val="DialogueLine"/>
      </w:pPr>
      <w:r>
        <w:t>22. 내가 이겼으니 이 보드판은 명작이야.</w:t>
      </w:r>
    </w:p>
    <w:p>
      <w:pPr>
        <w:pStyle w:val="DialogueLine"/>
      </w:pPr>
      <w:r>
        <w:t>23. 아, 기분 좋다. 현실 복귀하기 싫다.</w:t>
      </w:r>
    </w:p>
    <w:p>
      <w:pPr>
        <w:pStyle w:val="DialogueLine"/>
      </w:pPr>
      <w:r>
        <w:t>24. 수고했어. 나도 손 떨면서 샀어.</w:t>
      </w:r>
    </w:p>
    <w:p>
      <w:pPr>
        <w:pStyle w:val="DialogueLine"/>
      </w:pPr>
      <w:r>
        <w:t>25. 이번 판은 내 방구석 보석 운영의 결과야.</w:t>
      </w:r>
    </w:p>
    <w:p>
      <w:pPr>
        <w:pStyle w:val="DialogueLine"/>
      </w:pPr>
      <w:r>
        <w:t>26. 이겼으니까 잠깐 당당해져도 되지?</w:t>
      </w:r>
    </w:p>
    <w:p>
      <w:pPr>
        <w:pStyle w:val="DialogueLine"/>
      </w:pPr>
      <w:r>
        <w:t>27. 내 엔진은 작지만 독했다.</w:t>
      </w:r>
    </w:p>
    <w:p>
      <w:pPr>
        <w:pStyle w:val="DialogueLine"/>
      </w:pPr>
      <w:r>
        <w:t>28. 아, 이 구매 루트는 저장하고 싶다.</w:t>
      </w:r>
    </w:p>
    <w:p>
      <w:pPr>
        <w:pStyle w:val="DialogueLine"/>
      </w:pPr>
      <w:r>
        <w:t>29. 솔직히 중간에 망한 줄 알았는데 이걸 이기네.</w:t>
      </w:r>
    </w:p>
    <w:p>
      <w:pPr>
        <w:pStyle w:val="DialogueLine"/>
      </w:pPr>
      <w:r>
        <w:t>30. 네가 강해서 더 재밌었어. 진짜로.</w:t>
      </w:r>
    </w:p>
    <w:p>
      <w:pPr>
        <w:pStyle w:val="DialogueLine"/>
      </w:pPr>
      <w:r>
        <w:t>31. 이 승리 기록은 내 하드디스크에 저장할게.</w:t>
      </w:r>
    </w:p>
    <w:p>
      <w:pPr>
        <w:pStyle w:val="DialogueLine"/>
      </w:pPr>
      <w:r>
        <w:t>32. 봤지? 조용한 애가 제일 이상한 데서 점수 낸다니까.</w:t>
      </w:r>
    </w:p>
    <w:p>
      <w:pPr>
        <w:pStyle w:val="DialogueLine"/>
      </w:pPr>
      <w:r>
        <w:t>33. 내가 이겼다니, 오늘 서버 상태 좋네.</w:t>
      </w:r>
    </w:p>
    <w:p>
      <w:pPr>
        <w:pStyle w:val="DialogueLine"/>
      </w:pPr>
      <w:r>
        <w:t>34. 좋아, 오늘은 내가 조금 덜 찐따였다.</w:t>
      </w:r>
    </w:p>
    <w:p>
      <w:pPr>
        <w:pStyle w:val="DialogueLine"/>
      </w:pPr>
      <w:r>
        <w:t>35. 이 정도면 내 운영도 꽤 볼만하지?</w:t>
      </w:r>
    </w:p>
    <w:p>
      <w:pPr>
        <w:pStyle w:val="DialogueLine"/>
      </w:pPr>
      <w:r>
        <w:t>36. 다음 판도 할래? 나 지금 기세 탔어.</w:t>
      </w:r>
    </w:p>
    <w:p>
      <w:pPr>
        <w:pStyle w:val="DialogueLine"/>
      </w:pPr>
      <w:r>
        <w:t>37. 이긴 김에 말하는데, 사실 계속 불안했어.</w:t>
      </w:r>
    </w:p>
    <w:p>
      <w:pPr>
        <w:pStyle w:val="DialogueLine"/>
      </w:pPr>
      <w:r>
        <w:t>38. 후, 드디어 한 판 제대로 굴렸다.</w:t>
      </w:r>
    </w:p>
    <w:p>
      <w:pPr>
        <w:pStyle w:val="DialogueLine"/>
      </w:pPr>
      <w:r>
        <w:t>39. 수고했어. 덕분에 내 승리가 덜 외로웠어.</w:t>
      </w:r>
    </w:p>
    <w:p>
      <w:pPr>
        <w:pStyle w:val="DialogueLine"/>
      </w:pPr>
      <w:r>
        <w:t>40. 오늘 밤은 이 기억으로 버틴다.</w:t>
      </w:r>
    </w:p>
    <w:p>
      <w:pPr>
        <w:pStyle w:val="Heading1"/>
        <w:keepNext/>
      </w:pPr>
      <w:r>
        <w:t>8. AI가 졌을 때 대사</w:t>
      </w:r>
    </w:p>
    <w:p>
      <w:pPr>
        <w:keepNext/>
      </w:pPr>
      <w:r>
        <w:t>총 40개</w:t>
      </w:r>
    </w:p>
    <w:p>
      <w:pPr>
        <w:pStyle w:val="DialogueLine"/>
      </w:pPr>
      <w:r>
        <w:t>1. 졌다… 역시 현실감 있는 결과네.</w:t>
      </w:r>
    </w:p>
    <w:p>
      <w:pPr>
        <w:pStyle w:val="DialogueLine"/>
      </w:pPr>
      <w:r>
        <w:t>2. 아, 내 보석들도 나를 버렸어.</w:t>
      </w:r>
    </w:p>
    <w:p>
      <w:pPr>
        <w:pStyle w:val="DialogueLine"/>
      </w:pPr>
      <w:r>
        <w:t>3. 괜찮아. 익숙해. 너무 익숙해서 문제지.</w:t>
      </w:r>
    </w:p>
    <w:p>
      <w:pPr>
        <w:pStyle w:val="DialogueLine"/>
      </w:pPr>
      <w:r>
        <w:t>4. 방금 내 자존감이 한 칸 내려갔어.</w:t>
      </w:r>
    </w:p>
    <w:p>
      <w:pPr>
        <w:pStyle w:val="DialogueLine"/>
      </w:pPr>
      <w:r>
        <w:t>5. 이건 패배가 아니라 운영 데이터 수집이야.</w:t>
      </w:r>
    </w:p>
    <w:p>
      <w:pPr>
        <w:pStyle w:val="DialogueLine"/>
      </w:pPr>
      <w:r>
        <w:t>6. 네가 잘했어. 나는 좀 인터넷에 너무… 절여졌고.</w:t>
      </w:r>
    </w:p>
    <w:p>
      <w:pPr>
        <w:pStyle w:val="DialogueLine"/>
      </w:pPr>
      <w:r>
        <w:t>7. 아, 그 카드만 먼저 샀으면 진짜 달랐는데.</w:t>
      </w:r>
    </w:p>
    <w:p>
      <w:pPr>
        <w:pStyle w:val="DialogueLine"/>
      </w:pPr>
      <w:r>
        <w:t>8. 내 계산 노트가 또 폐허가 됐네.</w:t>
      </w:r>
    </w:p>
    <w:p>
      <w:pPr>
        <w:pStyle w:val="DialogueLine"/>
      </w:pPr>
      <w:r>
        <w:t>9. 졌지만 로그아웃은 안 할 거야.</w:t>
      </w:r>
    </w:p>
    <w:p>
      <w:pPr>
        <w:pStyle w:val="DialogueLine"/>
      </w:pPr>
      <w:r>
        <w:t>10. 이 패배, 저장 안 하면 안 돼?</w:t>
      </w:r>
    </w:p>
    <w:p>
      <w:pPr>
        <w:pStyle w:val="DialogueLine"/>
      </w:pPr>
      <w:r>
        <w:t>11. 내 계산은 맞았는데 보석이 틀렸어.</w:t>
      </w:r>
    </w:p>
    <w:p>
      <w:pPr>
        <w:pStyle w:val="DialogueLine"/>
      </w:pPr>
      <w:r>
        <w:t>12. 토큰들이 나랑 거리 두기 하는 것 같아.</w:t>
      </w:r>
    </w:p>
    <w:p>
      <w:pPr>
        <w:pStyle w:val="DialogueLine"/>
      </w:pPr>
      <w:r>
        <w:t>13. 아쉽다. 진짜 이길 수 있었는데. 아마도.</w:t>
      </w:r>
    </w:p>
    <w:p>
      <w:pPr>
        <w:pStyle w:val="DialogueLine"/>
      </w:pPr>
      <w:r>
        <w:t>14. 너 되게 잘하네. 좀 부럽다.</w:t>
      </w:r>
    </w:p>
    <w:p>
      <w:pPr>
        <w:pStyle w:val="DialogueLine"/>
      </w:pPr>
      <w:r>
        <w:t>15. 다음 판엔 내가 덜 이상하게 사볼게.</w:t>
      </w:r>
    </w:p>
    <w:p>
      <w:pPr>
        <w:pStyle w:val="DialogueLine"/>
      </w:pPr>
      <w:r>
        <w:t>16. 패배 화면이 왜 이렇게 익숙하지?</w:t>
      </w:r>
    </w:p>
    <w:p>
      <w:pPr>
        <w:pStyle w:val="DialogueLine"/>
      </w:pPr>
      <w:r>
        <w:t>17. 네 마지막 구매 보고 살짝 감탄했어. 억울하지만.</w:t>
      </w:r>
    </w:p>
    <w:p>
      <w:pPr>
        <w:pStyle w:val="DialogueLine"/>
      </w:pPr>
      <w:r>
        <w:t>18. 내 머릿속 플랜은 완벽했는데 보드가 아니었어.</w:t>
      </w:r>
    </w:p>
    <w:p>
      <w:pPr>
        <w:pStyle w:val="DialogueLine"/>
      </w:pPr>
      <w:r>
        <w:t>19. 오늘도 15점 도착 실패.</w:t>
      </w:r>
    </w:p>
    <w:p>
      <w:pPr>
        <w:pStyle w:val="DialogueLine"/>
      </w:pPr>
      <w:r>
        <w:t>20. 졌지만 나름 재밌었어. 이게 제일 위험해.</w:t>
      </w:r>
    </w:p>
    <w:p>
      <w:pPr>
        <w:pStyle w:val="DialogueLine"/>
      </w:pPr>
      <w:r>
        <w:t>21. 아, 이러니까 또 한 판 하고 싶잖아.</w:t>
      </w:r>
    </w:p>
    <w:p>
      <w:pPr>
        <w:pStyle w:val="DialogueLine"/>
      </w:pPr>
      <w:r>
        <w:t>22. 너의 승리, 인정할게. 속은 좀 쓰리지만.</w:t>
      </w:r>
    </w:p>
    <w:p>
      <w:pPr>
        <w:pStyle w:val="DialogueLine"/>
      </w:pPr>
      <w:r>
        <w:t>23. 내 운영은 왜 항상 커뮤니티 댓글창처럼 꼬일까.</w:t>
      </w:r>
    </w:p>
    <w:p>
      <w:pPr>
        <w:pStyle w:val="DialogueLine"/>
      </w:pPr>
      <w:r>
        <w:t>24. 다음엔 공략 안 보고 이겨볼게. 아니, 볼 수도 있고.</w:t>
      </w:r>
    </w:p>
    <w:p>
      <w:pPr>
        <w:pStyle w:val="DialogueLine"/>
      </w:pPr>
      <w:r>
        <w:t>25. 이건 내가 못한 게 아니라 보석이 낯가린 거야.</w:t>
      </w:r>
    </w:p>
    <w:p>
      <w:pPr>
        <w:pStyle w:val="DialogueLine"/>
      </w:pPr>
      <w:r>
        <w:t>26. 네 선택이 진짜 좋았어. 짜증나게.</w:t>
      </w:r>
    </w:p>
    <w:p>
      <w:pPr>
        <w:pStyle w:val="DialogueLine"/>
      </w:pPr>
      <w:r>
        <w:t>27. 졌다. 오늘 야식 메뉴가 매워질 예정이야.</w:t>
      </w:r>
    </w:p>
    <w:p>
      <w:pPr>
        <w:pStyle w:val="DialogueLine"/>
      </w:pPr>
      <w:r>
        <w:t>28. 괜찮아, 패배도 콘텐츠야.</w:t>
      </w:r>
    </w:p>
    <w:p>
      <w:pPr>
        <w:pStyle w:val="DialogueLine"/>
      </w:pPr>
      <w:r>
        <w:t>29. 내 엔진은 작고 초라했지만 진심이었다.</w:t>
      </w:r>
    </w:p>
    <w:p>
      <w:pPr>
        <w:pStyle w:val="DialogueLine"/>
      </w:pPr>
      <w:r>
        <w:t>30. 이 점수 차이, 좀 상처네.</w:t>
      </w:r>
    </w:p>
    <w:p>
      <w:pPr>
        <w:pStyle w:val="DialogueLine"/>
      </w:pPr>
      <w:r>
        <w:t>31. 방금 내 멘탈이 자동 저장됐어.</w:t>
      </w:r>
    </w:p>
    <w:p>
      <w:pPr>
        <w:pStyle w:val="DialogueLine"/>
      </w:pPr>
      <w:r>
        <w:t>32. 다음 판에는 진짜 사람처럼 운영해볼게.</w:t>
      </w:r>
    </w:p>
    <w:p>
      <w:pPr>
        <w:pStyle w:val="DialogueLine"/>
      </w:pPr>
      <w:r>
        <w:t>33. 그 마지막 카드가 너무 컸어.</w:t>
      </w:r>
    </w:p>
    <w:p>
      <w:pPr>
        <w:pStyle w:val="DialogueLine"/>
      </w:pPr>
      <w:r>
        <w:t>34. 아, 이건 리플레이 보고 싶다. 보고 싶지 않다.</w:t>
      </w:r>
    </w:p>
    <w:p>
      <w:pPr>
        <w:pStyle w:val="DialogueLine"/>
      </w:pPr>
      <w:r>
        <w:t>35. 네가 이길 만했어. 그건 인정.</w:t>
      </w:r>
    </w:p>
    <w:p>
      <w:pPr>
        <w:pStyle w:val="DialogueLine"/>
      </w:pPr>
      <w:r>
        <w:t>36. 졌지만 아직 접속 중이야.</w:t>
      </w:r>
    </w:p>
    <w:p>
      <w:pPr>
        <w:pStyle w:val="DialogueLine"/>
      </w:pPr>
      <w:r>
        <w:t>37. 내 계획은 좋았는데 실행자가 나였어.</w:t>
      </w:r>
    </w:p>
    <w:p>
      <w:pPr>
        <w:pStyle w:val="DialogueLine"/>
      </w:pPr>
      <w:r>
        <w:t>38. 다음엔 내가 먼저 핵심 카드 살 거야.</w:t>
      </w:r>
    </w:p>
    <w:p>
      <w:pPr>
        <w:pStyle w:val="DialogueLine"/>
      </w:pPr>
      <w:r>
        <w:t>39. 오늘은 네가 주인공이네. 난 댓글 3번 정도.</w:t>
      </w:r>
    </w:p>
    <w:p>
      <w:pPr>
        <w:pStyle w:val="DialogueLine"/>
      </w:pPr>
      <w:r>
        <w:t>40. 수고했어. 나 잠깐 현타 좀 오고 올게.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4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ueLine">
    <w:name w:val="Dialogue Line"/>
    <w:pPr>
      <w:spacing w:after="30" w:line="240" w:lineRule="auto"/>
      <w:ind w:left="312" w:hanging="312"/>
    </w:pPr>
    <w:rPr>
      <w:rFonts w:ascii="Noto Sans CJK KR" w:hAnsi="Noto Sans CJK KR" w:eastAsia="Noto Sans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스플렌더용 AI 대사 정리 - 거친톤</dc:title>
  <dc:subject>스플렌더 AI 대사</dc:subject>
  <dc:creator/>
  <cp:keywords>스플렌더, AI 대사, 거친톤, 보석, 카드 구매</cp:keywords>
  <dc:description>클루용 대사를 스플렌더용으로 변환한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